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C26F" w14:textId="532A75B3" w:rsidR="00EA667C" w:rsidRDefault="00000000">
      <w:pPr>
        <w:spacing w:after="480"/>
        <w:jc w:val="center"/>
      </w:pPr>
      <w:r>
        <w:rPr>
          <w:b/>
          <w:color w:val="1A365D"/>
          <w:sz w:val="48"/>
        </w:rPr>
        <w:t>Telecom Support Knowledge Assistant</w:t>
      </w:r>
      <w:r>
        <w:rPr>
          <w:b/>
          <w:color w:val="1A365D"/>
          <w:sz w:val="48"/>
        </w:rPr>
        <w:br/>
      </w:r>
      <w:r>
        <w:rPr>
          <w:i/>
          <w:color w:val="2B6CB0"/>
          <w:sz w:val="28"/>
        </w:rPr>
        <w:t xml:space="preserve">MSSE Capstone Project Proposal </w:t>
      </w:r>
      <w:r>
        <w:rPr>
          <w:i/>
          <w:color w:val="2B6CB0"/>
          <w:sz w:val="28"/>
        </w:rPr>
        <w:br/>
      </w:r>
    </w:p>
    <w:p w14:paraId="1B02FCFC" w14:textId="77777777" w:rsidR="00EA667C" w:rsidRDefault="00000000">
      <w:pPr>
        <w:pStyle w:val="Heading1"/>
      </w:pPr>
      <w:r>
        <w:t>Executive Summary</w:t>
      </w:r>
    </w:p>
    <w:p w14:paraId="5CB00F29" w14:textId="77777777" w:rsidR="00EA667C" w:rsidRPr="006149CA" w:rsidRDefault="00000000">
      <w:pPr>
        <w:rPr>
          <w:sz w:val="24"/>
          <w:szCs w:val="24"/>
        </w:rPr>
      </w:pPr>
      <w:r w:rsidRPr="006149CA">
        <w:rPr>
          <w:sz w:val="24"/>
          <w:szCs w:val="24"/>
        </w:rPr>
        <w:t>This project proposes the development of a Telecom Support Knowledge Assistant, an AI-powered web application designed to support both telecom customers and telecom employees. The system leverages state-of-the-art Retrieval-Augmented Generation (RAG) techniques combined with optimized open-source AI models to resolve complex inquiries based on telecom documentation, troubleshooting guides, standard operating procedures (SOPs), and internal knowledge base articles.</w:t>
      </w:r>
    </w:p>
    <w:p w14:paraId="694279E6" w14:textId="77777777" w:rsidR="00EA667C" w:rsidRPr="006149CA" w:rsidRDefault="00000000">
      <w:pPr>
        <w:rPr>
          <w:sz w:val="24"/>
          <w:szCs w:val="24"/>
        </w:rPr>
      </w:pPr>
      <w:r w:rsidRPr="006149CA">
        <w:rPr>
          <w:sz w:val="24"/>
          <w:szCs w:val="24"/>
        </w:rPr>
        <w:t>The proposed solution aims to significantly reduce information retrieval time, improve first-contact resolution rates, increase employee productivity, and provide 24/7 access to trusted telecom knowledge. By enabling natural language interactions with precise source citations, the assistant guarantees trust and transparency. A comprehensive performance evaluation plan is built into the core design to track critical operational metrics like response time, semantic relevance, and accuracy.</w:t>
      </w:r>
    </w:p>
    <w:p w14:paraId="364B5CE0" w14:textId="77777777" w:rsidR="00EA667C" w:rsidRDefault="00000000">
      <w:pPr>
        <w:pStyle w:val="Heading1"/>
      </w:pPr>
      <w:r>
        <w:t>Background and Motivation</w:t>
      </w:r>
    </w:p>
    <w:p w14:paraId="0436BB92" w14:textId="77777777" w:rsidR="00EA667C" w:rsidRPr="006149CA" w:rsidRDefault="00000000">
      <w:pPr>
        <w:rPr>
          <w:sz w:val="24"/>
          <w:szCs w:val="24"/>
        </w:rPr>
      </w:pPr>
      <w:r w:rsidRPr="006149CA">
        <w:rPr>
          <w:sz w:val="24"/>
          <w:szCs w:val="24"/>
        </w:rPr>
        <w:t>Telecommunications organizations operate within highly complex technical ecosystems, generating massive volumes of unstructured data that must be rapidly navigated. Customers routinely require assistance with services such as broadband connectivity, SIM activation, device configurations, billing discrepancies, and service plans. Concurrently, technical support engineers, service desk agents, and field teams require immediate access to dense technical manuals, step-by-step troubleshooting workflows, and operational policies to resolve network-level incidents.</w:t>
      </w:r>
    </w:p>
    <w:p w14:paraId="42C67A60" w14:textId="77777777" w:rsidR="00EA667C" w:rsidRDefault="00000000">
      <w:r w:rsidRPr="006149CA">
        <w:rPr>
          <w:sz w:val="24"/>
          <w:szCs w:val="24"/>
        </w:rPr>
        <w:t>Current information lookup systems require support teams to query disparate internal portals or manual PDFs, delaying resolution times. An intelligent knowledge assistant bridges this gap, translating raw corporate documents into an interactive, natural-language-enabled knowledge partner</w:t>
      </w:r>
      <w:r>
        <w:t>.</w:t>
      </w:r>
    </w:p>
    <w:p w14:paraId="53518067" w14:textId="77777777" w:rsidR="00EA667C" w:rsidRDefault="00000000">
      <w:pPr>
        <w:pStyle w:val="Heading1"/>
      </w:pPr>
      <w:r>
        <w:lastRenderedPageBreak/>
        <w:t>Problem Statement</w:t>
      </w:r>
    </w:p>
    <w:p w14:paraId="78B7CCDA" w14:textId="77777777" w:rsidR="00EA667C" w:rsidRPr="006149CA" w:rsidRDefault="00000000">
      <w:pPr>
        <w:rPr>
          <w:sz w:val="24"/>
          <w:szCs w:val="24"/>
        </w:rPr>
      </w:pPr>
      <w:r w:rsidRPr="006149CA">
        <w:rPr>
          <w:sz w:val="24"/>
          <w:szCs w:val="24"/>
        </w:rPr>
        <w:t>Customers and technical support personnel spend significant operational hours searching for critical data across siloed repositories. Traditional keyword-based search queries often yield too many irrelevant results without pointing directly to the required actionable step. This inefficiency leads to increased operational overhead, prolonged mean-time-to-resolution (MTTR), customer frustration, and inconsistent troubleshooting methodologies across various support channels.</w:t>
      </w:r>
    </w:p>
    <w:p w14:paraId="3E3AB471" w14:textId="77777777" w:rsidR="00EA667C" w:rsidRDefault="00000000">
      <w:pPr>
        <w:pStyle w:val="Heading1"/>
      </w:pPr>
      <w:r>
        <w:t>Project Goal and Objectives</w:t>
      </w:r>
    </w:p>
    <w:p w14:paraId="6D292698" w14:textId="77777777" w:rsidR="00EA667C" w:rsidRPr="006149CA" w:rsidRDefault="00000000">
      <w:pPr>
        <w:rPr>
          <w:sz w:val="24"/>
          <w:szCs w:val="24"/>
        </w:rPr>
      </w:pPr>
      <w:r w:rsidRPr="006149CA">
        <w:rPr>
          <w:sz w:val="24"/>
          <w:szCs w:val="24"/>
        </w:rPr>
        <w:t>The overarching goal of this project is to design, develop, deploy, and rigorously evaluate an AI-powered Telecom Support Knowledge Assistant that provides highly accurate, context-aware answers to user queries using curated telecom reference materials.</w:t>
      </w:r>
    </w:p>
    <w:p w14:paraId="5EBA835D" w14:textId="77777777" w:rsidR="00EA667C" w:rsidRPr="006149CA" w:rsidRDefault="00000000">
      <w:pPr>
        <w:rPr>
          <w:sz w:val="24"/>
          <w:szCs w:val="24"/>
        </w:rPr>
      </w:pPr>
      <w:r w:rsidRPr="006149CA">
        <w:rPr>
          <w:sz w:val="24"/>
          <w:szCs w:val="24"/>
        </w:rPr>
        <w:t>Key Objectives:</w:t>
      </w:r>
    </w:p>
    <w:p w14:paraId="344E613A" w14:textId="77777777" w:rsidR="00EA667C" w:rsidRPr="006149CA" w:rsidRDefault="00000000">
      <w:pPr>
        <w:pStyle w:val="ListBullet"/>
        <w:rPr>
          <w:sz w:val="24"/>
          <w:szCs w:val="24"/>
        </w:rPr>
      </w:pPr>
      <w:r w:rsidRPr="006149CA">
        <w:rPr>
          <w:sz w:val="24"/>
          <w:szCs w:val="24"/>
        </w:rPr>
        <w:t>Develop an AI-powered telecom knowledge assistant.</w:t>
      </w:r>
    </w:p>
    <w:p w14:paraId="3DF4AAC3" w14:textId="77777777" w:rsidR="00EA667C" w:rsidRPr="006149CA" w:rsidRDefault="00000000">
      <w:pPr>
        <w:pStyle w:val="ListBullet"/>
        <w:rPr>
          <w:sz w:val="24"/>
          <w:szCs w:val="24"/>
        </w:rPr>
      </w:pPr>
      <w:r w:rsidRPr="006149CA">
        <w:rPr>
          <w:sz w:val="24"/>
          <w:szCs w:val="24"/>
        </w:rPr>
        <w:t>Support both telecom customers and telecom employees via parallel customized workspaces.</w:t>
      </w:r>
    </w:p>
    <w:p w14:paraId="6E47D99F" w14:textId="77777777" w:rsidR="00EA667C" w:rsidRPr="006149CA" w:rsidRDefault="00000000">
      <w:pPr>
        <w:pStyle w:val="ListBullet"/>
        <w:rPr>
          <w:sz w:val="24"/>
          <w:szCs w:val="24"/>
        </w:rPr>
      </w:pPr>
      <w:r w:rsidRPr="006149CA">
        <w:rPr>
          <w:sz w:val="24"/>
          <w:szCs w:val="24"/>
        </w:rPr>
        <w:t>Implement document ingestion and robust knowledge base management.</w:t>
      </w:r>
    </w:p>
    <w:p w14:paraId="5574A059" w14:textId="77777777" w:rsidR="00EA667C" w:rsidRPr="006149CA" w:rsidRDefault="00000000">
      <w:pPr>
        <w:pStyle w:val="ListBullet"/>
        <w:rPr>
          <w:sz w:val="24"/>
          <w:szCs w:val="24"/>
        </w:rPr>
      </w:pPr>
      <w:r w:rsidRPr="006149CA">
        <w:rPr>
          <w:sz w:val="24"/>
          <w:szCs w:val="24"/>
        </w:rPr>
        <w:t>Enable natural language question answering with sub-second retrieval pipelines.</w:t>
      </w:r>
    </w:p>
    <w:p w14:paraId="76384C46" w14:textId="77777777" w:rsidR="00EA667C" w:rsidRPr="006149CA" w:rsidRDefault="00000000">
      <w:pPr>
        <w:pStyle w:val="ListBullet"/>
        <w:rPr>
          <w:sz w:val="24"/>
          <w:szCs w:val="24"/>
        </w:rPr>
      </w:pPr>
      <w:r w:rsidRPr="006149CA">
        <w:rPr>
          <w:sz w:val="24"/>
          <w:szCs w:val="24"/>
        </w:rPr>
        <w:t>Provide inline source citations to improve transparency and trust.</w:t>
      </w:r>
    </w:p>
    <w:p w14:paraId="68D30061" w14:textId="77777777" w:rsidR="00EA667C" w:rsidRPr="006149CA" w:rsidRDefault="00000000">
      <w:pPr>
        <w:pStyle w:val="ListBullet"/>
        <w:rPr>
          <w:sz w:val="24"/>
          <w:szCs w:val="24"/>
        </w:rPr>
      </w:pPr>
      <w:r w:rsidRPr="006149CA">
        <w:rPr>
          <w:sz w:val="24"/>
          <w:szCs w:val="24"/>
        </w:rPr>
        <w:t>Deliver guided troubleshooting recommendations for common customer and technical support workflows.</w:t>
      </w:r>
    </w:p>
    <w:p w14:paraId="01C27943" w14:textId="77777777" w:rsidR="00EA667C" w:rsidRPr="006149CA" w:rsidRDefault="00000000">
      <w:pPr>
        <w:pStyle w:val="ListBullet"/>
        <w:rPr>
          <w:sz w:val="24"/>
          <w:szCs w:val="24"/>
        </w:rPr>
      </w:pPr>
      <w:r w:rsidRPr="006149CA">
        <w:rPr>
          <w:sz w:val="24"/>
          <w:szCs w:val="24"/>
        </w:rPr>
        <w:t>Collect user feedback on answer usefulness to drive automated telemetry improvements.</w:t>
      </w:r>
    </w:p>
    <w:p w14:paraId="1CB2A1A9" w14:textId="77777777" w:rsidR="00EA667C" w:rsidRPr="006149CA" w:rsidRDefault="00000000">
      <w:pPr>
        <w:pStyle w:val="ListBullet"/>
        <w:rPr>
          <w:sz w:val="24"/>
          <w:szCs w:val="24"/>
        </w:rPr>
      </w:pPr>
      <w:r w:rsidRPr="006149CA">
        <w:rPr>
          <w:sz w:val="24"/>
          <w:szCs w:val="24"/>
        </w:rPr>
        <w:t>Measure metrics: answer accuracy, citation accuracy, retrieval relevance, response latency, and user satisfaction.</w:t>
      </w:r>
    </w:p>
    <w:p w14:paraId="0BF08B38" w14:textId="77777777" w:rsidR="00EA667C" w:rsidRPr="006149CA" w:rsidRDefault="00000000">
      <w:pPr>
        <w:pStyle w:val="ListBullet"/>
        <w:rPr>
          <w:sz w:val="24"/>
          <w:szCs w:val="24"/>
        </w:rPr>
      </w:pPr>
      <w:r w:rsidRPr="006149CA">
        <w:rPr>
          <w:sz w:val="24"/>
          <w:szCs w:val="24"/>
        </w:rPr>
        <w:t>Deploy the containerized system in a production-ready cloud environment (Render/Local VM).</w:t>
      </w:r>
    </w:p>
    <w:p w14:paraId="12EC63E4" w14:textId="77777777" w:rsidR="006149CA" w:rsidRDefault="006149CA">
      <w:pPr>
        <w:pStyle w:val="Heading1"/>
      </w:pPr>
    </w:p>
    <w:p w14:paraId="7C952A9E" w14:textId="77777777" w:rsidR="006149CA" w:rsidRDefault="006149CA">
      <w:pPr>
        <w:pStyle w:val="Heading1"/>
      </w:pPr>
    </w:p>
    <w:p w14:paraId="2CCC80BB" w14:textId="77777777" w:rsidR="006149CA" w:rsidRPr="006149CA" w:rsidRDefault="006149CA" w:rsidP="006149CA"/>
    <w:p w14:paraId="26199E04" w14:textId="6435BCB4" w:rsidR="00EA667C" w:rsidRPr="006149CA" w:rsidRDefault="00000000">
      <w:pPr>
        <w:pStyle w:val="Heading1"/>
        <w:rPr>
          <w:szCs w:val="36"/>
        </w:rPr>
      </w:pPr>
      <w:r w:rsidRPr="006149CA">
        <w:rPr>
          <w:szCs w:val="36"/>
        </w:rPr>
        <w:lastRenderedPageBreak/>
        <w:t>Stakeholders</w:t>
      </w:r>
    </w:p>
    <w:p w14:paraId="3FCFBB8C" w14:textId="77777777" w:rsidR="00EA667C" w:rsidRPr="006149CA" w:rsidRDefault="00000000">
      <w:pPr>
        <w:rPr>
          <w:sz w:val="24"/>
          <w:szCs w:val="24"/>
        </w:rPr>
      </w:pPr>
      <w:r w:rsidRPr="006149CA">
        <w:rPr>
          <w:sz w:val="24"/>
          <w:szCs w:val="24"/>
        </w:rPr>
        <w:t>The primary stakeholders identified for this project and their core operational needs include:</w:t>
      </w:r>
    </w:p>
    <w:tbl>
      <w:tblPr>
        <w:tblW w:w="0" w:type="auto"/>
        <w:jc w:val="center"/>
        <w:tblLook w:val="04A0" w:firstRow="1" w:lastRow="0" w:firstColumn="1" w:lastColumn="0" w:noHBand="0" w:noVBand="1"/>
      </w:tblPr>
      <w:tblGrid>
        <w:gridCol w:w="2880"/>
        <w:gridCol w:w="6480"/>
      </w:tblGrid>
      <w:tr w:rsidR="00EA667C" w:rsidRPr="006149CA" w14:paraId="7677B190" w14:textId="77777777">
        <w:trPr>
          <w:jc w:val="center"/>
        </w:trPr>
        <w:tc>
          <w:tcPr>
            <w:tcW w:w="2880" w:type="dxa"/>
            <w:shd w:val="clear" w:color="auto" w:fill="2B6CB0"/>
          </w:tcPr>
          <w:p w14:paraId="1F5AB743" w14:textId="77777777" w:rsidR="00EA667C" w:rsidRPr="006149CA" w:rsidRDefault="00000000">
            <w:pPr>
              <w:rPr>
                <w:sz w:val="24"/>
                <w:szCs w:val="24"/>
              </w:rPr>
            </w:pPr>
            <w:r w:rsidRPr="006149CA">
              <w:rPr>
                <w:b/>
                <w:color w:val="FFFFFF"/>
                <w:sz w:val="24"/>
                <w:szCs w:val="24"/>
              </w:rPr>
              <w:t>Stakeholder</w:t>
            </w:r>
          </w:p>
        </w:tc>
        <w:tc>
          <w:tcPr>
            <w:tcW w:w="6480" w:type="dxa"/>
            <w:shd w:val="clear" w:color="auto" w:fill="2B6CB0"/>
          </w:tcPr>
          <w:p w14:paraId="7635512A" w14:textId="77777777" w:rsidR="00EA667C" w:rsidRPr="006149CA" w:rsidRDefault="00000000">
            <w:pPr>
              <w:rPr>
                <w:sz w:val="24"/>
                <w:szCs w:val="24"/>
              </w:rPr>
            </w:pPr>
            <w:r w:rsidRPr="006149CA">
              <w:rPr>
                <w:b/>
                <w:color w:val="FFFFFF"/>
                <w:sz w:val="24"/>
                <w:szCs w:val="24"/>
              </w:rPr>
              <w:t>Core Need</w:t>
            </w:r>
          </w:p>
        </w:tc>
      </w:tr>
      <w:tr w:rsidR="00EA667C" w:rsidRPr="006149CA" w14:paraId="7EBE7D02" w14:textId="77777777">
        <w:trPr>
          <w:jc w:val="center"/>
        </w:trPr>
        <w:tc>
          <w:tcPr>
            <w:tcW w:w="2880" w:type="dxa"/>
          </w:tcPr>
          <w:p w14:paraId="68E3E483" w14:textId="77777777" w:rsidR="00EA667C" w:rsidRPr="006149CA" w:rsidRDefault="00000000">
            <w:pPr>
              <w:spacing w:before="40" w:after="40"/>
              <w:rPr>
                <w:sz w:val="24"/>
                <w:szCs w:val="24"/>
              </w:rPr>
            </w:pPr>
            <w:r w:rsidRPr="006149CA">
              <w:rPr>
                <w:sz w:val="24"/>
                <w:szCs w:val="24"/>
              </w:rPr>
              <w:t>Customers</w:t>
            </w:r>
          </w:p>
        </w:tc>
        <w:tc>
          <w:tcPr>
            <w:tcW w:w="6480" w:type="dxa"/>
          </w:tcPr>
          <w:p w14:paraId="09C25188" w14:textId="77777777" w:rsidR="00EA667C" w:rsidRPr="006149CA" w:rsidRDefault="00000000">
            <w:pPr>
              <w:spacing w:before="40" w:after="40"/>
              <w:rPr>
                <w:sz w:val="24"/>
                <w:szCs w:val="24"/>
              </w:rPr>
            </w:pPr>
            <w:r w:rsidRPr="006149CA">
              <w:rPr>
                <w:sz w:val="24"/>
                <w:szCs w:val="24"/>
              </w:rPr>
              <w:t>Need quick and understandable answers to service, billing, activation, and troubleshooting questions.</w:t>
            </w:r>
          </w:p>
        </w:tc>
      </w:tr>
      <w:tr w:rsidR="00EA667C" w:rsidRPr="006149CA" w14:paraId="7446D7C7" w14:textId="77777777">
        <w:trPr>
          <w:jc w:val="center"/>
        </w:trPr>
        <w:tc>
          <w:tcPr>
            <w:tcW w:w="2880" w:type="dxa"/>
            <w:shd w:val="clear" w:color="auto" w:fill="F7FAFC"/>
          </w:tcPr>
          <w:p w14:paraId="6CCEB52D" w14:textId="77777777" w:rsidR="00EA667C" w:rsidRPr="006149CA" w:rsidRDefault="00000000">
            <w:pPr>
              <w:spacing w:before="40" w:after="40"/>
              <w:rPr>
                <w:sz w:val="24"/>
                <w:szCs w:val="24"/>
              </w:rPr>
            </w:pPr>
            <w:r w:rsidRPr="006149CA">
              <w:rPr>
                <w:sz w:val="24"/>
                <w:szCs w:val="24"/>
              </w:rPr>
              <w:t>Service Desk Agents</w:t>
            </w:r>
          </w:p>
        </w:tc>
        <w:tc>
          <w:tcPr>
            <w:tcW w:w="6480" w:type="dxa"/>
            <w:shd w:val="clear" w:color="auto" w:fill="F7FAFC"/>
          </w:tcPr>
          <w:p w14:paraId="51097E80" w14:textId="77777777" w:rsidR="00EA667C" w:rsidRPr="006149CA" w:rsidRDefault="00000000">
            <w:pPr>
              <w:spacing w:before="40" w:after="40"/>
              <w:rPr>
                <w:sz w:val="24"/>
                <w:szCs w:val="24"/>
              </w:rPr>
            </w:pPr>
            <w:r w:rsidRPr="006149CA">
              <w:rPr>
                <w:sz w:val="24"/>
                <w:szCs w:val="24"/>
              </w:rPr>
              <w:t>Need fast access to procedures, FAQs, troubleshooting guides, and escalation workflows.</w:t>
            </w:r>
          </w:p>
        </w:tc>
      </w:tr>
      <w:tr w:rsidR="00EA667C" w:rsidRPr="006149CA" w14:paraId="3207B4D9" w14:textId="77777777">
        <w:trPr>
          <w:jc w:val="center"/>
        </w:trPr>
        <w:tc>
          <w:tcPr>
            <w:tcW w:w="2880" w:type="dxa"/>
          </w:tcPr>
          <w:p w14:paraId="5CD0E0FB" w14:textId="77777777" w:rsidR="00EA667C" w:rsidRPr="006149CA" w:rsidRDefault="00000000">
            <w:pPr>
              <w:spacing w:before="40" w:after="40"/>
              <w:rPr>
                <w:sz w:val="24"/>
                <w:szCs w:val="24"/>
              </w:rPr>
            </w:pPr>
            <w:r w:rsidRPr="006149CA">
              <w:rPr>
                <w:sz w:val="24"/>
                <w:szCs w:val="24"/>
              </w:rPr>
              <w:t>Technical Support Engineers</w:t>
            </w:r>
          </w:p>
        </w:tc>
        <w:tc>
          <w:tcPr>
            <w:tcW w:w="6480" w:type="dxa"/>
          </w:tcPr>
          <w:p w14:paraId="5453E868" w14:textId="77777777" w:rsidR="00EA667C" w:rsidRPr="006149CA" w:rsidRDefault="00000000">
            <w:pPr>
              <w:spacing w:before="40" w:after="40"/>
              <w:rPr>
                <w:sz w:val="24"/>
                <w:szCs w:val="24"/>
              </w:rPr>
            </w:pPr>
            <w:r w:rsidRPr="006149CA">
              <w:rPr>
                <w:sz w:val="24"/>
                <w:szCs w:val="24"/>
              </w:rPr>
              <w:t>Need access to technical manuals, known issue resolutions, configuration documents, and root cause analysis procedures.</w:t>
            </w:r>
          </w:p>
        </w:tc>
      </w:tr>
      <w:tr w:rsidR="00EA667C" w:rsidRPr="006149CA" w14:paraId="29CD7234" w14:textId="77777777">
        <w:trPr>
          <w:jc w:val="center"/>
        </w:trPr>
        <w:tc>
          <w:tcPr>
            <w:tcW w:w="2880" w:type="dxa"/>
            <w:shd w:val="clear" w:color="auto" w:fill="F7FAFC"/>
          </w:tcPr>
          <w:p w14:paraId="6CB1C537" w14:textId="77777777" w:rsidR="00EA667C" w:rsidRPr="006149CA" w:rsidRDefault="00000000">
            <w:pPr>
              <w:spacing w:before="40" w:after="40"/>
              <w:rPr>
                <w:sz w:val="24"/>
                <w:szCs w:val="24"/>
              </w:rPr>
            </w:pPr>
            <w:r w:rsidRPr="006149CA">
              <w:rPr>
                <w:sz w:val="24"/>
                <w:szCs w:val="24"/>
              </w:rPr>
              <w:t>Field Engineers</w:t>
            </w:r>
          </w:p>
        </w:tc>
        <w:tc>
          <w:tcPr>
            <w:tcW w:w="6480" w:type="dxa"/>
            <w:shd w:val="clear" w:color="auto" w:fill="F7FAFC"/>
          </w:tcPr>
          <w:p w14:paraId="7AE7CDC2" w14:textId="77777777" w:rsidR="00EA667C" w:rsidRPr="006149CA" w:rsidRDefault="00000000">
            <w:pPr>
              <w:spacing w:before="40" w:after="40"/>
              <w:rPr>
                <w:sz w:val="24"/>
                <w:szCs w:val="24"/>
              </w:rPr>
            </w:pPr>
            <w:r w:rsidRPr="006149CA">
              <w:rPr>
                <w:sz w:val="24"/>
                <w:szCs w:val="24"/>
              </w:rPr>
              <w:t>Need mobile access to installation guides, maintenance procedures, network diagrams, and equipment information.</w:t>
            </w:r>
          </w:p>
        </w:tc>
      </w:tr>
      <w:tr w:rsidR="00EA667C" w:rsidRPr="006149CA" w14:paraId="11A6CAF4" w14:textId="77777777">
        <w:trPr>
          <w:jc w:val="center"/>
        </w:trPr>
        <w:tc>
          <w:tcPr>
            <w:tcW w:w="2880" w:type="dxa"/>
          </w:tcPr>
          <w:p w14:paraId="49A30FEE" w14:textId="77777777" w:rsidR="00EA667C" w:rsidRPr="006149CA" w:rsidRDefault="00000000">
            <w:pPr>
              <w:spacing w:before="40" w:after="40"/>
              <w:rPr>
                <w:sz w:val="24"/>
                <w:szCs w:val="24"/>
              </w:rPr>
            </w:pPr>
            <w:r w:rsidRPr="006149CA">
              <w:rPr>
                <w:sz w:val="24"/>
                <w:szCs w:val="24"/>
              </w:rPr>
              <w:t>Administrators</w:t>
            </w:r>
          </w:p>
        </w:tc>
        <w:tc>
          <w:tcPr>
            <w:tcW w:w="6480" w:type="dxa"/>
          </w:tcPr>
          <w:p w14:paraId="0FA6EB8A" w14:textId="77777777" w:rsidR="00EA667C" w:rsidRPr="006149CA" w:rsidRDefault="00000000">
            <w:pPr>
              <w:spacing w:before="40" w:after="40"/>
              <w:rPr>
                <w:sz w:val="24"/>
                <w:szCs w:val="24"/>
              </w:rPr>
            </w:pPr>
            <w:r w:rsidRPr="006149CA">
              <w:rPr>
                <w:sz w:val="24"/>
                <w:szCs w:val="24"/>
              </w:rPr>
              <w:t>Need to manage documents, users, feedback, analytics, and system performance.</w:t>
            </w:r>
          </w:p>
        </w:tc>
      </w:tr>
    </w:tbl>
    <w:p w14:paraId="46C4A07F" w14:textId="77777777" w:rsidR="00EA667C" w:rsidRDefault="00000000">
      <w:pPr>
        <w:pStyle w:val="Heading1"/>
      </w:pPr>
      <w:r>
        <w:t>Scope of the Project</w:t>
      </w:r>
    </w:p>
    <w:p w14:paraId="004E0846" w14:textId="77777777" w:rsidR="00EA667C" w:rsidRPr="006149CA" w:rsidRDefault="00000000">
      <w:pPr>
        <w:rPr>
          <w:sz w:val="24"/>
          <w:szCs w:val="24"/>
        </w:rPr>
      </w:pPr>
      <w:r w:rsidRPr="006149CA">
        <w:rPr>
          <w:sz w:val="24"/>
          <w:szCs w:val="24"/>
        </w:rPr>
        <w:t>The project will focus on telecom support operations and knowledge retrieval. Users will be able to upload documents, ask questions, receive answers with citations, and access troubleshooting recommendations. Administrative users will manage documents, users, feedback, and analytics. The project will not replace human support staff; instead, it will support them by making information easier to find and use.</w:t>
      </w:r>
    </w:p>
    <w:p w14:paraId="4CA01AA1" w14:textId="77777777" w:rsidR="00EA667C" w:rsidRDefault="00000000">
      <w:pPr>
        <w:pStyle w:val="Heading1"/>
      </w:pPr>
      <w:r>
        <w:t>Expected Benefits</w:t>
      </w:r>
    </w:p>
    <w:p w14:paraId="352A6AFB" w14:textId="77777777" w:rsidR="00EA667C" w:rsidRPr="006149CA" w:rsidRDefault="00000000">
      <w:pPr>
        <w:pStyle w:val="ListBullet"/>
        <w:rPr>
          <w:sz w:val="24"/>
          <w:szCs w:val="24"/>
        </w:rPr>
      </w:pPr>
      <w:r w:rsidRPr="006149CA">
        <w:rPr>
          <w:sz w:val="24"/>
          <w:szCs w:val="24"/>
        </w:rPr>
        <w:t>Reduce the time required to search for telecom information.</w:t>
      </w:r>
    </w:p>
    <w:p w14:paraId="3756F4E7" w14:textId="77777777" w:rsidR="00EA667C" w:rsidRPr="006149CA" w:rsidRDefault="00000000">
      <w:pPr>
        <w:pStyle w:val="ListBullet"/>
        <w:rPr>
          <w:sz w:val="24"/>
          <w:szCs w:val="24"/>
        </w:rPr>
      </w:pPr>
      <w:r w:rsidRPr="006149CA">
        <w:rPr>
          <w:sz w:val="24"/>
          <w:szCs w:val="24"/>
        </w:rPr>
        <w:t>Improve customer self-service support.</w:t>
      </w:r>
    </w:p>
    <w:p w14:paraId="1DFE13F8" w14:textId="77777777" w:rsidR="00EA667C" w:rsidRPr="006149CA" w:rsidRDefault="00000000">
      <w:pPr>
        <w:pStyle w:val="ListBullet"/>
        <w:rPr>
          <w:sz w:val="24"/>
          <w:szCs w:val="24"/>
        </w:rPr>
      </w:pPr>
      <w:r w:rsidRPr="006149CA">
        <w:rPr>
          <w:sz w:val="24"/>
          <w:szCs w:val="24"/>
        </w:rPr>
        <w:t>Increase service desk and technical support productivity.</w:t>
      </w:r>
    </w:p>
    <w:p w14:paraId="3750C099" w14:textId="77777777" w:rsidR="00EA667C" w:rsidRPr="006149CA" w:rsidRDefault="00000000">
      <w:pPr>
        <w:pStyle w:val="ListBullet"/>
        <w:rPr>
          <w:sz w:val="24"/>
          <w:szCs w:val="24"/>
        </w:rPr>
      </w:pPr>
      <w:r w:rsidRPr="006149CA">
        <w:rPr>
          <w:sz w:val="24"/>
          <w:szCs w:val="24"/>
        </w:rPr>
        <w:t>Improve consistency in troubleshooting and escalation procedures.</w:t>
      </w:r>
    </w:p>
    <w:p w14:paraId="2FF98D91" w14:textId="77777777" w:rsidR="00EA667C" w:rsidRPr="006149CA" w:rsidRDefault="00000000">
      <w:pPr>
        <w:pStyle w:val="ListBullet"/>
        <w:rPr>
          <w:sz w:val="24"/>
          <w:szCs w:val="24"/>
        </w:rPr>
      </w:pPr>
      <w:r w:rsidRPr="006149CA">
        <w:rPr>
          <w:sz w:val="24"/>
          <w:szCs w:val="24"/>
        </w:rPr>
        <w:t>Support employee learning and knowledge sharing.</w:t>
      </w:r>
    </w:p>
    <w:p w14:paraId="13B8C14E" w14:textId="77777777" w:rsidR="00EA667C" w:rsidRPr="006149CA" w:rsidRDefault="00000000">
      <w:pPr>
        <w:pStyle w:val="ListBullet"/>
        <w:rPr>
          <w:sz w:val="24"/>
          <w:szCs w:val="24"/>
        </w:rPr>
      </w:pPr>
      <w:r w:rsidRPr="006149CA">
        <w:rPr>
          <w:sz w:val="24"/>
          <w:szCs w:val="24"/>
        </w:rPr>
        <w:t>Provide measurable evidence of system performance and usefulness.</w:t>
      </w:r>
    </w:p>
    <w:p w14:paraId="31DC87B5" w14:textId="77777777" w:rsidR="00EA667C" w:rsidRPr="006149CA" w:rsidRDefault="00000000">
      <w:pPr>
        <w:pStyle w:val="ListBullet"/>
        <w:rPr>
          <w:sz w:val="24"/>
          <w:szCs w:val="24"/>
        </w:rPr>
      </w:pPr>
      <w:r w:rsidRPr="006149CA">
        <w:rPr>
          <w:sz w:val="24"/>
          <w:szCs w:val="24"/>
        </w:rPr>
        <w:t>Demonstrate a practical application of AI in telecommunications support.</w:t>
      </w:r>
    </w:p>
    <w:p w14:paraId="744EF155" w14:textId="77777777" w:rsidR="00EA667C" w:rsidRDefault="00000000">
      <w:pPr>
        <w:pStyle w:val="Heading1"/>
      </w:pPr>
      <w:r>
        <w:lastRenderedPageBreak/>
        <w:t>System Requirements</w:t>
      </w:r>
    </w:p>
    <w:p w14:paraId="138D4E21" w14:textId="77777777" w:rsidR="00EA667C" w:rsidRDefault="00000000">
      <w:pPr>
        <w:pStyle w:val="Heading2"/>
      </w:pPr>
      <w:r>
        <w:t>Functional Requirements</w:t>
      </w:r>
    </w:p>
    <w:tbl>
      <w:tblPr>
        <w:tblW w:w="0" w:type="auto"/>
        <w:jc w:val="center"/>
        <w:tblLook w:val="04A0" w:firstRow="1" w:lastRow="0" w:firstColumn="1" w:lastColumn="0" w:noHBand="0" w:noVBand="1"/>
      </w:tblPr>
      <w:tblGrid>
        <w:gridCol w:w="2160"/>
        <w:gridCol w:w="7200"/>
      </w:tblGrid>
      <w:tr w:rsidR="00EA667C" w14:paraId="457E6ADA" w14:textId="77777777">
        <w:trPr>
          <w:jc w:val="center"/>
        </w:trPr>
        <w:tc>
          <w:tcPr>
            <w:tcW w:w="2160" w:type="dxa"/>
            <w:shd w:val="clear" w:color="auto" w:fill="2B6CB0"/>
          </w:tcPr>
          <w:p w14:paraId="2EFB1265" w14:textId="77777777" w:rsidR="00EA667C" w:rsidRPr="0027422D" w:rsidRDefault="00000000">
            <w:pPr>
              <w:rPr>
                <w:sz w:val="24"/>
                <w:szCs w:val="24"/>
              </w:rPr>
            </w:pPr>
            <w:r w:rsidRPr="0027422D">
              <w:rPr>
                <w:b/>
                <w:color w:val="FFFFFF"/>
                <w:sz w:val="24"/>
                <w:szCs w:val="24"/>
              </w:rPr>
              <w:t>ID</w:t>
            </w:r>
          </w:p>
        </w:tc>
        <w:tc>
          <w:tcPr>
            <w:tcW w:w="7200" w:type="dxa"/>
            <w:shd w:val="clear" w:color="auto" w:fill="2B6CB0"/>
          </w:tcPr>
          <w:p w14:paraId="70FD6E53" w14:textId="77777777" w:rsidR="00EA667C" w:rsidRPr="0027422D" w:rsidRDefault="00000000">
            <w:pPr>
              <w:rPr>
                <w:sz w:val="24"/>
                <w:szCs w:val="24"/>
              </w:rPr>
            </w:pPr>
            <w:r w:rsidRPr="0027422D">
              <w:rPr>
                <w:b/>
                <w:color w:val="FFFFFF"/>
                <w:sz w:val="24"/>
                <w:szCs w:val="24"/>
              </w:rPr>
              <w:t>Functional Requirement Description</w:t>
            </w:r>
          </w:p>
        </w:tc>
      </w:tr>
      <w:tr w:rsidR="00EA667C" w14:paraId="46C6896F" w14:textId="77777777">
        <w:trPr>
          <w:jc w:val="center"/>
        </w:trPr>
        <w:tc>
          <w:tcPr>
            <w:tcW w:w="2160" w:type="dxa"/>
          </w:tcPr>
          <w:p w14:paraId="1DD5FB0C" w14:textId="77777777" w:rsidR="00EA667C" w:rsidRPr="0027422D" w:rsidRDefault="00000000">
            <w:pPr>
              <w:spacing w:before="40" w:after="40"/>
              <w:rPr>
                <w:sz w:val="24"/>
                <w:szCs w:val="24"/>
              </w:rPr>
            </w:pPr>
            <w:r w:rsidRPr="0027422D">
              <w:rPr>
                <w:sz w:val="24"/>
                <w:szCs w:val="24"/>
              </w:rPr>
              <w:t>FR-001</w:t>
            </w:r>
          </w:p>
        </w:tc>
        <w:tc>
          <w:tcPr>
            <w:tcW w:w="7200" w:type="dxa"/>
          </w:tcPr>
          <w:p w14:paraId="350CCAA2" w14:textId="77777777" w:rsidR="00EA667C" w:rsidRPr="0027422D" w:rsidRDefault="00000000">
            <w:pPr>
              <w:spacing w:before="40" w:after="40"/>
              <w:rPr>
                <w:sz w:val="24"/>
                <w:szCs w:val="24"/>
              </w:rPr>
            </w:pPr>
            <w:r w:rsidRPr="0027422D">
              <w:rPr>
                <w:sz w:val="24"/>
                <w:szCs w:val="24"/>
              </w:rPr>
              <w:t>Users can upload telecom documents.</w:t>
            </w:r>
          </w:p>
        </w:tc>
      </w:tr>
      <w:tr w:rsidR="00EA667C" w14:paraId="7ADF434E" w14:textId="77777777">
        <w:trPr>
          <w:jc w:val="center"/>
        </w:trPr>
        <w:tc>
          <w:tcPr>
            <w:tcW w:w="2160" w:type="dxa"/>
            <w:shd w:val="clear" w:color="auto" w:fill="F7FAFC"/>
          </w:tcPr>
          <w:p w14:paraId="49934655" w14:textId="77777777" w:rsidR="00EA667C" w:rsidRPr="0027422D" w:rsidRDefault="00000000">
            <w:pPr>
              <w:spacing w:before="40" w:after="40"/>
              <w:rPr>
                <w:sz w:val="24"/>
                <w:szCs w:val="24"/>
              </w:rPr>
            </w:pPr>
            <w:r w:rsidRPr="0027422D">
              <w:rPr>
                <w:sz w:val="24"/>
                <w:szCs w:val="24"/>
              </w:rPr>
              <w:t>FR-002</w:t>
            </w:r>
          </w:p>
        </w:tc>
        <w:tc>
          <w:tcPr>
            <w:tcW w:w="7200" w:type="dxa"/>
            <w:shd w:val="clear" w:color="auto" w:fill="F7FAFC"/>
          </w:tcPr>
          <w:p w14:paraId="31FE1102" w14:textId="77777777" w:rsidR="00EA667C" w:rsidRPr="0027422D" w:rsidRDefault="00000000">
            <w:pPr>
              <w:spacing w:before="40" w:after="40"/>
              <w:rPr>
                <w:sz w:val="24"/>
                <w:szCs w:val="24"/>
              </w:rPr>
            </w:pPr>
            <w:r w:rsidRPr="0027422D">
              <w:rPr>
                <w:sz w:val="24"/>
                <w:szCs w:val="24"/>
              </w:rPr>
              <w:t>Administrators can manage document collections.</w:t>
            </w:r>
          </w:p>
        </w:tc>
      </w:tr>
      <w:tr w:rsidR="00EA667C" w14:paraId="16A9094E" w14:textId="77777777">
        <w:trPr>
          <w:jc w:val="center"/>
        </w:trPr>
        <w:tc>
          <w:tcPr>
            <w:tcW w:w="2160" w:type="dxa"/>
          </w:tcPr>
          <w:p w14:paraId="6225EF69" w14:textId="77777777" w:rsidR="00EA667C" w:rsidRPr="0027422D" w:rsidRDefault="00000000">
            <w:pPr>
              <w:spacing w:before="40" w:after="40"/>
              <w:rPr>
                <w:sz w:val="24"/>
                <w:szCs w:val="24"/>
              </w:rPr>
            </w:pPr>
            <w:r w:rsidRPr="0027422D">
              <w:rPr>
                <w:sz w:val="24"/>
                <w:szCs w:val="24"/>
              </w:rPr>
              <w:t>FR-003</w:t>
            </w:r>
          </w:p>
        </w:tc>
        <w:tc>
          <w:tcPr>
            <w:tcW w:w="7200" w:type="dxa"/>
          </w:tcPr>
          <w:p w14:paraId="645E7485" w14:textId="77777777" w:rsidR="00EA667C" w:rsidRPr="0027422D" w:rsidRDefault="00000000">
            <w:pPr>
              <w:spacing w:before="40" w:after="40"/>
              <w:rPr>
                <w:sz w:val="24"/>
                <w:szCs w:val="24"/>
              </w:rPr>
            </w:pPr>
            <w:r w:rsidRPr="0027422D">
              <w:rPr>
                <w:sz w:val="24"/>
                <w:szCs w:val="24"/>
              </w:rPr>
              <w:t>Users can ask questions in natural language.</w:t>
            </w:r>
          </w:p>
        </w:tc>
      </w:tr>
      <w:tr w:rsidR="00EA667C" w14:paraId="47E6F768" w14:textId="77777777">
        <w:trPr>
          <w:jc w:val="center"/>
        </w:trPr>
        <w:tc>
          <w:tcPr>
            <w:tcW w:w="2160" w:type="dxa"/>
            <w:shd w:val="clear" w:color="auto" w:fill="F7FAFC"/>
          </w:tcPr>
          <w:p w14:paraId="6DD6B9E5" w14:textId="77777777" w:rsidR="00EA667C" w:rsidRPr="0027422D" w:rsidRDefault="00000000">
            <w:pPr>
              <w:spacing w:before="40" w:after="40"/>
              <w:rPr>
                <w:sz w:val="24"/>
                <w:szCs w:val="24"/>
              </w:rPr>
            </w:pPr>
            <w:r w:rsidRPr="0027422D">
              <w:rPr>
                <w:sz w:val="24"/>
                <w:szCs w:val="24"/>
              </w:rPr>
              <w:t>FR-004</w:t>
            </w:r>
          </w:p>
        </w:tc>
        <w:tc>
          <w:tcPr>
            <w:tcW w:w="7200" w:type="dxa"/>
            <w:shd w:val="clear" w:color="auto" w:fill="F7FAFC"/>
          </w:tcPr>
          <w:p w14:paraId="61A667BF" w14:textId="77777777" w:rsidR="00EA667C" w:rsidRPr="0027422D" w:rsidRDefault="00000000">
            <w:pPr>
              <w:spacing w:before="40" w:after="40"/>
              <w:rPr>
                <w:sz w:val="24"/>
                <w:szCs w:val="24"/>
              </w:rPr>
            </w:pPr>
            <w:r w:rsidRPr="0027422D">
              <w:rPr>
                <w:sz w:val="24"/>
                <w:szCs w:val="24"/>
              </w:rPr>
              <w:t>The system generates AI-powered answers based on retrieved documents.</w:t>
            </w:r>
          </w:p>
        </w:tc>
      </w:tr>
      <w:tr w:rsidR="00EA667C" w14:paraId="401B34A5" w14:textId="77777777">
        <w:trPr>
          <w:jc w:val="center"/>
        </w:trPr>
        <w:tc>
          <w:tcPr>
            <w:tcW w:w="2160" w:type="dxa"/>
          </w:tcPr>
          <w:p w14:paraId="02AE35A4" w14:textId="77777777" w:rsidR="00EA667C" w:rsidRPr="0027422D" w:rsidRDefault="00000000">
            <w:pPr>
              <w:spacing w:before="40" w:after="40"/>
              <w:rPr>
                <w:sz w:val="24"/>
                <w:szCs w:val="24"/>
              </w:rPr>
            </w:pPr>
            <w:r w:rsidRPr="0027422D">
              <w:rPr>
                <w:sz w:val="24"/>
                <w:szCs w:val="24"/>
              </w:rPr>
              <w:t>FR-005</w:t>
            </w:r>
          </w:p>
        </w:tc>
        <w:tc>
          <w:tcPr>
            <w:tcW w:w="7200" w:type="dxa"/>
          </w:tcPr>
          <w:p w14:paraId="704C746C" w14:textId="77777777" w:rsidR="00EA667C" w:rsidRPr="0027422D" w:rsidRDefault="00000000">
            <w:pPr>
              <w:spacing w:before="40" w:after="40"/>
              <w:rPr>
                <w:sz w:val="24"/>
                <w:szCs w:val="24"/>
              </w:rPr>
            </w:pPr>
            <w:r w:rsidRPr="0027422D">
              <w:rPr>
                <w:sz w:val="24"/>
                <w:szCs w:val="24"/>
              </w:rPr>
              <w:t>The system displays source citations for generated answers.</w:t>
            </w:r>
          </w:p>
        </w:tc>
      </w:tr>
      <w:tr w:rsidR="00EA667C" w14:paraId="5667FFEC" w14:textId="77777777">
        <w:trPr>
          <w:jc w:val="center"/>
        </w:trPr>
        <w:tc>
          <w:tcPr>
            <w:tcW w:w="2160" w:type="dxa"/>
            <w:shd w:val="clear" w:color="auto" w:fill="F7FAFC"/>
          </w:tcPr>
          <w:p w14:paraId="6EBF6D96" w14:textId="77777777" w:rsidR="00EA667C" w:rsidRPr="0027422D" w:rsidRDefault="00000000">
            <w:pPr>
              <w:spacing w:before="40" w:after="40"/>
              <w:rPr>
                <w:sz w:val="24"/>
                <w:szCs w:val="24"/>
              </w:rPr>
            </w:pPr>
            <w:r w:rsidRPr="0027422D">
              <w:rPr>
                <w:sz w:val="24"/>
                <w:szCs w:val="24"/>
              </w:rPr>
              <w:t>FR-006</w:t>
            </w:r>
          </w:p>
        </w:tc>
        <w:tc>
          <w:tcPr>
            <w:tcW w:w="7200" w:type="dxa"/>
            <w:shd w:val="clear" w:color="auto" w:fill="F7FAFC"/>
          </w:tcPr>
          <w:p w14:paraId="40DC16EB" w14:textId="77777777" w:rsidR="00EA667C" w:rsidRPr="0027422D" w:rsidRDefault="00000000">
            <w:pPr>
              <w:spacing w:before="40" w:after="40"/>
              <w:rPr>
                <w:sz w:val="24"/>
                <w:szCs w:val="24"/>
              </w:rPr>
            </w:pPr>
            <w:r w:rsidRPr="0027422D">
              <w:rPr>
                <w:sz w:val="24"/>
                <w:szCs w:val="24"/>
              </w:rPr>
              <w:t>The system provides guided troubleshooting recommendations.</w:t>
            </w:r>
          </w:p>
        </w:tc>
      </w:tr>
      <w:tr w:rsidR="00EA667C" w14:paraId="42C9CE5E" w14:textId="77777777">
        <w:trPr>
          <w:jc w:val="center"/>
        </w:trPr>
        <w:tc>
          <w:tcPr>
            <w:tcW w:w="2160" w:type="dxa"/>
          </w:tcPr>
          <w:p w14:paraId="6ED1F6AB" w14:textId="77777777" w:rsidR="00EA667C" w:rsidRPr="0027422D" w:rsidRDefault="00000000">
            <w:pPr>
              <w:spacing w:before="40" w:after="40"/>
              <w:rPr>
                <w:sz w:val="24"/>
                <w:szCs w:val="24"/>
              </w:rPr>
            </w:pPr>
            <w:r w:rsidRPr="0027422D">
              <w:rPr>
                <w:sz w:val="24"/>
                <w:szCs w:val="24"/>
              </w:rPr>
              <w:t>FR-007</w:t>
            </w:r>
          </w:p>
        </w:tc>
        <w:tc>
          <w:tcPr>
            <w:tcW w:w="7200" w:type="dxa"/>
          </w:tcPr>
          <w:p w14:paraId="07F0FA95" w14:textId="77777777" w:rsidR="00EA667C" w:rsidRPr="0027422D" w:rsidRDefault="00000000">
            <w:pPr>
              <w:spacing w:before="40" w:after="40"/>
              <w:rPr>
                <w:sz w:val="24"/>
                <w:szCs w:val="24"/>
              </w:rPr>
            </w:pPr>
            <w:r w:rsidRPr="0027422D">
              <w:rPr>
                <w:sz w:val="24"/>
                <w:szCs w:val="24"/>
              </w:rPr>
              <w:t>Users can provide feedback on answer quality.</w:t>
            </w:r>
          </w:p>
        </w:tc>
      </w:tr>
      <w:tr w:rsidR="00EA667C" w14:paraId="06299537" w14:textId="77777777">
        <w:trPr>
          <w:jc w:val="center"/>
        </w:trPr>
        <w:tc>
          <w:tcPr>
            <w:tcW w:w="2160" w:type="dxa"/>
            <w:shd w:val="clear" w:color="auto" w:fill="F7FAFC"/>
          </w:tcPr>
          <w:p w14:paraId="52FEB461" w14:textId="77777777" w:rsidR="00EA667C" w:rsidRPr="0027422D" w:rsidRDefault="00000000">
            <w:pPr>
              <w:spacing w:before="40" w:after="40"/>
              <w:rPr>
                <w:sz w:val="24"/>
                <w:szCs w:val="24"/>
              </w:rPr>
            </w:pPr>
            <w:r w:rsidRPr="0027422D">
              <w:rPr>
                <w:sz w:val="24"/>
                <w:szCs w:val="24"/>
              </w:rPr>
              <w:t>FR-008</w:t>
            </w:r>
          </w:p>
        </w:tc>
        <w:tc>
          <w:tcPr>
            <w:tcW w:w="7200" w:type="dxa"/>
            <w:shd w:val="clear" w:color="auto" w:fill="F7FAFC"/>
          </w:tcPr>
          <w:p w14:paraId="105ACAFA" w14:textId="77777777" w:rsidR="00EA667C" w:rsidRPr="0027422D" w:rsidRDefault="00000000">
            <w:pPr>
              <w:spacing w:before="40" w:after="40"/>
              <w:rPr>
                <w:sz w:val="24"/>
                <w:szCs w:val="24"/>
              </w:rPr>
            </w:pPr>
            <w:r w:rsidRPr="0027422D">
              <w:rPr>
                <w:sz w:val="24"/>
                <w:szCs w:val="24"/>
              </w:rPr>
              <w:t>The system generates usage analytics.</w:t>
            </w:r>
          </w:p>
        </w:tc>
      </w:tr>
      <w:tr w:rsidR="00EA667C" w14:paraId="25B5A137" w14:textId="77777777">
        <w:trPr>
          <w:jc w:val="center"/>
        </w:trPr>
        <w:tc>
          <w:tcPr>
            <w:tcW w:w="2160" w:type="dxa"/>
          </w:tcPr>
          <w:p w14:paraId="044E21E5" w14:textId="77777777" w:rsidR="00EA667C" w:rsidRPr="0027422D" w:rsidRDefault="00000000">
            <w:pPr>
              <w:spacing w:before="40" w:after="40"/>
              <w:rPr>
                <w:sz w:val="24"/>
                <w:szCs w:val="24"/>
              </w:rPr>
            </w:pPr>
            <w:r w:rsidRPr="0027422D">
              <w:rPr>
                <w:sz w:val="24"/>
                <w:szCs w:val="24"/>
              </w:rPr>
              <w:t>FR-009</w:t>
            </w:r>
          </w:p>
        </w:tc>
        <w:tc>
          <w:tcPr>
            <w:tcW w:w="7200" w:type="dxa"/>
          </w:tcPr>
          <w:p w14:paraId="44770989" w14:textId="77777777" w:rsidR="00EA667C" w:rsidRPr="0027422D" w:rsidRDefault="00000000">
            <w:pPr>
              <w:spacing w:before="40" w:after="40"/>
              <w:rPr>
                <w:sz w:val="24"/>
                <w:szCs w:val="24"/>
              </w:rPr>
            </w:pPr>
            <w:r w:rsidRPr="0027422D">
              <w:rPr>
                <w:sz w:val="24"/>
                <w:szCs w:val="24"/>
              </w:rPr>
              <w:t>Administrators can manage users and permissions.</w:t>
            </w:r>
          </w:p>
        </w:tc>
      </w:tr>
      <w:tr w:rsidR="00EA667C" w14:paraId="3200CE0D" w14:textId="77777777">
        <w:trPr>
          <w:jc w:val="center"/>
        </w:trPr>
        <w:tc>
          <w:tcPr>
            <w:tcW w:w="2160" w:type="dxa"/>
            <w:shd w:val="clear" w:color="auto" w:fill="F7FAFC"/>
          </w:tcPr>
          <w:p w14:paraId="43F689A8" w14:textId="77777777" w:rsidR="00EA667C" w:rsidRPr="0027422D" w:rsidRDefault="00000000">
            <w:pPr>
              <w:spacing w:before="40" w:after="40"/>
              <w:rPr>
                <w:sz w:val="24"/>
                <w:szCs w:val="24"/>
              </w:rPr>
            </w:pPr>
            <w:r w:rsidRPr="0027422D">
              <w:rPr>
                <w:sz w:val="24"/>
                <w:szCs w:val="24"/>
              </w:rPr>
              <w:t>FR-010</w:t>
            </w:r>
          </w:p>
        </w:tc>
        <w:tc>
          <w:tcPr>
            <w:tcW w:w="7200" w:type="dxa"/>
            <w:shd w:val="clear" w:color="auto" w:fill="F7FAFC"/>
          </w:tcPr>
          <w:p w14:paraId="640BC13B" w14:textId="77777777" w:rsidR="00EA667C" w:rsidRPr="0027422D" w:rsidRDefault="00000000">
            <w:pPr>
              <w:spacing w:before="40" w:after="40"/>
              <w:rPr>
                <w:sz w:val="24"/>
                <w:szCs w:val="24"/>
              </w:rPr>
            </w:pPr>
            <w:r w:rsidRPr="0027422D">
              <w:rPr>
                <w:sz w:val="24"/>
                <w:szCs w:val="24"/>
              </w:rPr>
              <w:t>The system stores question and answer history.</w:t>
            </w:r>
          </w:p>
        </w:tc>
      </w:tr>
      <w:tr w:rsidR="00EA667C" w14:paraId="3325025C" w14:textId="77777777">
        <w:trPr>
          <w:jc w:val="center"/>
        </w:trPr>
        <w:tc>
          <w:tcPr>
            <w:tcW w:w="2160" w:type="dxa"/>
          </w:tcPr>
          <w:p w14:paraId="63ED857D" w14:textId="77777777" w:rsidR="00EA667C" w:rsidRPr="0027422D" w:rsidRDefault="00000000">
            <w:pPr>
              <w:spacing w:before="40" w:after="40"/>
              <w:rPr>
                <w:sz w:val="24"/>
                <w:szCs w:val="24"/>
              </w:rPr>
            </w:pPr>
            <w:r w:rsidRPr="0027422D">
              <w:rPr>
                <w:sz w:val="24"/>
                <w:szCs w:val="24"/>
              </w:rPr>
              <w:t>FR-011</w:t>
            </w:r>
          </w:p>
        </w:tc>
        <w:tc>
          <w:tcPr>
            <w:tcW w:w="7200" w:type="dxa"/>
          </w:tcPr>
          <w:p w14:paraId="2A26F22A" w14:textId="77777777" w:rsidR="00EA667C" w:rsidRPr="0027422D" w:rsidRDefault="00000000">
            <w:pPr>
              <w:spacing w:before="40" w:after="40"/>
              <w:rPr>
                <w:sz w:val="24"/>
                <w:szCs w:val="24"/>
              </w:rPr>
            </w:pPr>
            <w:r w:rsidRPr="0027422D">
              <w:rPr>
                <w:sz w:val="24"/>
                <w:szCs w:val="24"/>
              </w:rPr>
              <w:t>The system supports document categorization.</w:t>
            </w:r>
          </w:p>
        </w:tc>
      </w:tr>
      <w:tr w:rsidR="00EA667C" w14:paraId="369FCC9E" w14:textId="77777777">
        <w:trPr>
          <w:jc w:val="center"/>
        </w:trPr>
        <w:tc>
          <w:tcPr>
            <w:tcW w:w="2160" w:type="dxa"/>
            <w:shd w:val="clear" w:color="auto" w:fill="F7FAFC"/>
          </w:tcPr>
          <w:p w14:paraId="2DD859BE" w14:textId="77777777" w:rsidR="00EA667C" w:rsidRPr="0027422D" w:rsidRDefault="00000000">
            <w:pPr>
              <w:spacing w:before="40" w:after="40"/>
              <w:rPr>
                <w:sz w:val="24"/>
                <w:szCs w:val="24"/>
              </w:rPr>
            </w:pPr>
            <w:r w:rsidRPr="0027422D">
              <w:rPr>
                <w:sz w:val="24"/>
                <w:szCs w:val="24"/>
              </w:rPr>
              <w:t>FR-012</w:t>
            </w:r>
          </w:p>
        </w:tc>
        <w:tc>
          <w:tcPr>
            <w:tcW w:w="7200" w:type="dxa"/>
            <w:shd w:val="clear" w:color="auto" w:fill="F7FAFC"/>
          </w:tcPr>
          <w:p w14:paraId="5FF78B17" w14:textId="77777777" w:rsidR="00EA667C" w:rsidRPr="0027422D" w:rsidRDefault="00000000">
            <w:pPr>
              <w:spacing w:before="40" w:after="40"/>
              <w:rPr>
                <w:sz w:val="24"/>
                <w:szCs w:val="24"/>
              </w:rPr>
            </w:pPr>
            <w:r w:rsidRPr="0027422D">
              <w:rPr>
                <w:sz w:val="24"/>
                <w:szCs w:val="24"/>
              </w:rPr>
              <w:t>The system provides confidence scores for generated responses.</w:t>
            </w:r>
          </w:p>
        </w:tc>
      </w:tr>
    </w:tbl>
    <w:p w14:paraId="2B79AC61" w14:textId="77777777" w:rsidR="00EA667C" w:rsidRPr="0027422D" w:rsidRDefault="00000000">
      <w:pPr>
        <w:pStyle w:val="Heading2"/>
        <w:rPr>
          <w:b w:val="0"/>
          <w:bCs w:val="0"/>
        </w:rPr>
      </w:pPr>
      <w:r w:rsidRPr="0027422D">
        <w:rPr>
          <w:b w:val="0"/>
          <w:bCs w:val="0"/>
        </w:rPr>
        <w:t>Non-Functional Requirements</w:t>
      </w:r>
    </w:p>
    <w:tbl>
      <w:tblPr>
        <w:tblW w:w="0" w:type="auto"/>
        <w:jc w:val="center"/>
        <w:tblLook w:val="04A0" w:firstRow="1" w:lastRow="0" w:firstColumn="1" w:lastColumn="0" w:noHBand="0" w:noVBand="1"/>
      </w:tblPr>
      <w:tblGrid>
        <w:gridCol w:w="2160"/>
        <w:gridCol w:w="7200"/>
      </w:tblGrid>
      <w:tr w:rsidR="00EA667C" w:rsidRPr="0027422D" w14:paraId="30BA4C9B" w14:textId="77777777">
        <w:trPr>
          <w:jc w:val="center"/>
        </w:trPr>
        <w:tc>
          <w:tcPr>
            <w:tcW w:w="2160" w:type="dxa"/>
            <w:shd w:val="clear" w:color="auto" w:fill="2B6CB0"/>
          </w:tcPr>
          <w:p w14:paraId="75D6DD0D" w14:textId="77777777" w:rsidR="00EA667C" w:rsidRPr="0027422D" w:rsidRDefault="00000000">
            <w:pPr>
              <w:rPr>
                <w:sz w:val="24"/>
                <w:szCs w:val="24"/>
              </w:rPr>
            </w:pPr>
            <w:r w:rsidRPr="0027422D">
              <w:rPr>
                <w:color w:val="FFFFFF"/>
                <w:sz w:val="24"/>
                <w:szCs w:val="24"/>
              </w:rPr>
              <w:t>Category</w:t>
            </w:r>
          </w:p>
        </w:tc>
        <w:tc>
          <w:tcPr>
            <w:tcW w:w="7200" w:type="dxa"/>
            <w:shd w:val="clear" w:color="auto" w:fill="2B6CB0"/>
          </w:tcPr>
          <w:p w14:paraId="4EEB376E" w14:textId="77777777" w:rsidR="00EA667C" w:rsidRPr="0027422D" w:rsidRDefault="00000000">
            <w:pPr>
              <w:rPr>
                <w:sz w:val="24"/>
                <w:szCs w:val="24"/>
              </w:rPr>
            </w:pPr>
            <w:r w:rsidRPr="0027422D">
              <w:rPr>
                <w:color w:val="FFFFFF"/>
                <w:sz w:val="24"/>
                <w:szCs w:val="24"/>
              </w:rPr>
              <w:t>Non-Functional Requirement Details</w:t>
            </w:r>
          </w:p>
        </w:tc>
      </w:tr>
      <w:tr w:rsidR="00EA667C" w:rsidRPr="0027422D" w14:paraId="55366C53" w14:textId="77777777">
        <w:trPr>
          <w:jc w:val="center"/>
        </w:trPr>
        <w:tc>
          <w:tcPr>
            <w:tcW w:w="2160" w:type="dxa"/>
          </w:tcPr>
          <w:p w14:paraId="7619A162" w14:textId="77777777" w:rsidR="00EA667C" w:rsidRPr="0027422D" w:rsidRDefault="00000000">
            <w:pPr>
              <w:spacing w:before="40" w:after="40"/>
              <w:rPr>
                <w:sz w:val="24"/>
                <w:szCs w:val="24"/>
              </w:rPr>
            </w:pPr>
            <w:r w:rsidRPr="0027422D">
              <w:rPr>
                <w:sz w:val="24"/>
                <w:szCs w:val="24"/>
              </w:rPr>
              <w:t>Performance</w:t>
            </w:r>
          </w:p>
        </w:tc>
        <w:tc>
          <w:tcPr>
            <w:tcW w:w="7200" w:type="dxa"/>
          </w:tcPr>
          <w:p w14:paraId="50512CF4" w14:textId="77777777" w:rsidR="00EA667C" w:rsidRPr="0027422D" w:rsidRDefault="00000000">
            <w:pPr>
              <w:spacing w:before="40" w:after="40"/>
              <w:rPr>
                <w:sz w:val="24"/>
                <w:szCs w:val="24"/>
              </w:rPr>
            </w:pPr>
            <w:r w:rsidRPr="0027422D">
              <w:rPr>
                <w:sz w:val="24"/>
                <w:szCs w:val="24"/>
              </w:rPr>
              <w:t>The system should respond to user queries within a reasonable time under normal operating conditions (typically &lt; 5s).</w:t>
            </w:r>
          </w:p>
        </w:tc>
      </w:tr>
      <w:tr w:rsidR="00EA667C" w:rsidRPr="0027422D" w14:paraId="3CEEC3D2" w14:textId="77777777">
        <w:trPr>
          <w:jc w:val="center"/>
        </w:trPr>
        <w:tc>
          <w:tcPr>
            <w:tcW w:w="2160" w:type="dxa"/>
            <w:shd w:val="clear" w:color="auto" w:fill="F7FAFC"/>
          </w:tcPr>
          <w:p w14:paraId="23E68445" w14:textId="77777777" w:rsidR="00EA667C" w:rsidRPr="0027422D" w:rsidRDefault="00000000">
            <w:pPr>
              <w:spacing w:before="40" w:after="40"/>
              <w:rPr>
                <w:sz w:val="24"/>
                <w:szCs w:val="24"/>
              </w:rPr>
            </w:pPr>
            <w:r w:rsidRPr="0027422D">
              <w:rPr>
                <w:sz w:val="24"/>
                <w:szCs w:val="24"/>
              </w:rPr>
              <w:t>Security</w:t>
            </w:r>
          </w:p>
        </w:tc>
        <w:tc>
          <w:tcPr>
            <w:tcW w:w="7200" w:type="dxa"/>
            <w:shd w:val="clear" w:color="auto" w:fill="F7FAFC"/>
          </w:tcPr>
          <w:p w14:paraId="5D6D15EB" w14:textId="77777777" w:rsidR="00EA667C" w:rsidRPr="0027422D" w:rsidRDefault="00000000">
            <w:pPr>
              <w:spacing w:before="40" w:after="40"/>
              <w:rPr>
                <w:sz w:val="24"/>
                <w:szCs w:val="24"/>
              </w:rPr>
            </w:pPr>
            <w:r w:rsidRPr="0027422D">
              <w:rPr>
                <w:sz w:val="24"/>
                <w:szCs w:val="24"/>
              </w:rPr>
              <w:t>User accounts and uploaded documents must be protected through robust authentication and authorization controls.</w:t>
            </w:r>
          </w:p>
        </w:tc>
      </w:tr>
      <w:tr w:rsidR="00EA667C" w14:paraId="73A0864D" w14:textId="77777777">
        <w:trPr>
          <w:jc w:val="center"/>
        </w:trPr>
        <w:tc>
          <w:tcPr>
            <w:tcW w:w="2160" w:type="dxa"/>
          </w:tcPr>
          <w:p w14:paraId="2EDB14E6" w14:textId="77777777" w:rsidR="00EA667C" w:rsidRPr="0027422D" w:rsidRDefault="00000000">
            <w:pPr>
              <w:spacing w:before="40" w:after="40"/>
              <w:rPr>
                <w:sz w:val="24"/>
                <w:szCs w:val="24"/>
              </w:rPr>
            </w:pPr>
            <w:r w:rsidRPr="0027422D">
              <w:rPr>
                <w:sz w:val="24"/>
                <w:szCs w:val="24"/>
              </w:rPr>
              <w:t>Usability</w:t>
            </w:r>
          </w:p>
        </w:tc>
        <w:tc>
          <w:tcPr>
            <w:tcW w:w="7200" w:type="dxa"/>
          </w:tcPr>
          <w:p w14:paraId="25BD8B94" w14:textId="77777777" w:rsidR="00EA667C" w:rsidRPr="0027422D" w:rsidRDefault="00000000">
            <w:pPr>
              <w:spacing w:before="40" w:after="40"/>
              <w:rPr>
                <w:sz w:val="24"/>
                <w:szCs w:val="24"/>
              </w:rPr>
            </w:pPr>
            <w:r w:rsidRPr="0027422D">
              <w:rPr>
                <w:sz w:val="24"/>
                <w:szCs w:val="24"/>
              </w:rPr>
              <w:t>The interface should be easy to learn and use for both customers and employees, including mobile screens.</w:t>
            </w:r>
          </w:p>
        </w:tc>
      </w:tr>
      <w:tr w:rsidR="00EA667C" w14:paraId="2A0E73A2" w14:textId="77777777">
        <w:trPr>
          <w:jc w:val="center"/>
        </w:trPr>
        <w:tc>
          <w:tcPr>
            <w:tcW w:w="2160" w:type="dxa"/>
            <w:shd w:val="clear" w:color="auto" w:fill="F7FAFC"/>
          </w:tcPr>
          <w:p w14:paraId="704D3A7F" w14:textId="77777777" w:rsidR="00EA667C" w:rsidRPr="0027422D" w:rsidRDefault="00000000">
            <w:pPr>
              <w:spacing w:before="40" w:after="40"/>
              <w:rPr>
                <w:sz w:val="24"/>
                <w:szCs w:val="24"/>
              </w:rPr>
            </w:pPr>
            <w:r w:rsidRPr="0027422D">
              <w:rPr>
                <w:sz w:val="24"/>
                <w:szCs w:val="24"/>
              </w:rPr>
              <w:t>Reliability</w:t>
            </w:r>
          </w:p>
        </w:tc>
        <w:tc>
          <w:tcPr>
            <w:tcW w:w="7200" w:type="dxa"/>
            <w:shd w:val="clear" w:color="auto" w:fill="F7FAFC"/>
          </w:tcPr>
          <w:p w14:paraId="5DCA0429" w14:textId="77777777" w:rsidR="00EA667C" w:rsidRPr="0027422D" w:rsidRDefault="00000000">
            <w:pPr>
              <w:spacing w:before="40" w:after="40"/>
              <w:rPr>
                <w:sz w:val="24"/>
                <w:szCs w:val="24"/>
              </w:rPr>
            </w:pPr>
            <w:r w:rsidRPr="0027422D">
              <w:rPr>
                <w:sz w:val="24"/>
                <w:szCs w:val="24"/>
              </w:rPr>
              <w:t>The system should provide consistent responses based strictly on available knowledge sources.</w:t>
            </w:r>
          </w:p>
        </w:tc>
      </w:tr>
      <w:tr w:rsidR="00EA667C" w14:paraId="7AA01BB4" w14:textId="77777777">
        <w:trPr>
          <w:jc w:val="center"/>
        </w:trPr>
        <w:tc>
          <w:tcPr>
            <w:tcW w:w="2160" w:type="dxa"/>
          </w:tcPr>
          <w:p w14:paraId="0776E66C" w14:textId="77777777" w:rsidR="00EA667C" w:rsidRPr="0027422D" w:rsidRDefault="00000000">
            <w:pPr>
              <w:spacing w:before="40" w:after="40"/>
              <w:rPr>
                <w:sz w:val="24"/>
                <w:szCs w:val="24"/>
              </w:rPr>
            </w:pPr>
            <w:r w:rsidRPr="0027422D">
              <w:rPr>
                <w:sz w:val="24"/>
                <w:szCs w:val="24"/>
              </w:rPr>
              <w:t>Scalability</w:t>
            </w:r>
          </w:p>
        </w:tc>
        <w:tc>
          <w:tcPr>
            <w:tcW w:w="7200" w:type="dxa"/>
          </w:tcPr>
          <w:p w14:paraId="7772652B" w14:textId="77777777" w:rsidR="00EA667C" w:rsidRPr="0027422D" w:rsidRDefault="00000000">
            <w:pPr>
              <w:spacing w:before="40" w:after="40"/>
              <w:rPr>
                <w:sz w:val="24"/>
                <w:szCs w:val="24"/>
              </w:rPr>
            </w:pPr>
            <w:r w:rsidRPr="0027422D">
              <w:rPr>
                <w:sz w:val="24"/>
                <w:szCs w:val="24"/>
              </w:rPr>
              <w:t>The system should support future growth in users, documents, and queries without architecture redesign.</w:t>
            </w:r>
          </w:p>
        </w:tc>
      </w:tr>
      <w:tr w:rsidR="00EA667C" w14:paraId="351CDE68" w14:textId="77777777">
        <w:trPr>
          <w:jc w:val="center"/>
        </w:trPr>
        <w:tc>
          <w:tcPr>
            <w:tcW w:w="2160" w:type="dxa"/>
            <w:shd w:val="clear" w:color="auto" w:fill="F7FAFC"/>
          </w:tcPr>
          <w:p w14:paraId="6B53B69C" w14:textId="77777777" w:rsidR="00EA667C" w:rsidRPr="0027422D" w:rsidRDefault="00000000">
            <w:pPr>
              <w:spacing w:before="40" w:after="40"/>
              <w:rPr>
                <w:sz w:val="24"/>
                <w:szCs w:val="24"/>
              </w:rPr>
            </w:pPr>
            <w:r w:rsidRPr="0027422D">
              <w:rPr>
                <w:sz w:val="24"/>
                <w:szCs w:val="24"/>
              </w:rPr>
              <w:t>Maintainability</w:t>
            </w:r>
          </w:p>
        </w:tc>
        <w:tc>
          <w:tcPr>
            <w:tcW w:w="7200" w:type="dxa"/>
            <w:shd w:val="clear" w:color="auto" w:fill="F7FAFC"/>
          </w:tcPr>
          <w:p w14:paraId="05916002" w14:textId="77777777" w:rsidR="00EA667C" w:rsidRPr="0027422D" w:rsidRDefault="00000000">
            <w:pPr>
              <w:spacing w:before="40" w:after="40"/>
              <w:rPr>
                <w:sz w:val="24"/>
                <w:szCs w:val="24"/>
              </w:rPr>
            </w:pPr>
            <w:r w:rsidRPr="0027422D">
              <w:rPr>
                <w:sz w:val="24"/>
                <w:szCs w:val="24"/>
              </w:rPr>
              <w:t>The solution should be structured clearly so future enhancements and maintenance can be completed efficiently.</w:t>
            </w:r>
          </w:p>
        </w:tc>
      </w:tr>
    </w:tbl>
    <w:p w14:paraId="59655A58" w14:textId="77777777" w:rsidR="0027422D" w:rsidRDefault="0027422D" w:rsidP="0027422D">
      <w:pPr>
        <w:pStyle w:val="Heading1"/>
      </w:pPr>
    </w:p>
    <w:p w14:paraId="2F8CFFAB" w14:textId="3C851AE3" w:rsidR="00EA667C" w:rsidRPr="00891C77" w:rsidRDefault="00000000" w:rsidP="0027422D">
      <w:pPr>
        <w:pStyle w:val="Heading1"/>
        <w:jc w:val="center"/>
        <w:rPr>
          <w:sz w:val="24"/>
          <w:szCs w:val="24"/>
        </w:rPr>
      </w:pPr>
      <w:r w:rsidRPr="00891C77">
        <w:rPr>
          <w:sz w:val="24"/>
          <w:szCs w:val="24"/>
        </w:rPr>
        <w:t>User Stories</w:t>
      </w:r>
    </w:p>
    <w:p w14:paraId="4F390C53" w14:textId="77777777" w:rsidR="00EA667C" w:rsidRPr="00891C77" w:rsidRDefault="00000000">
      <w:pPr>
        <w:rPr>
          <w:sz w:val="24"/>
          <w:szCs w:val="24"/>
        </w:rPr>
      </w:pPr>
      <w:r w:rsidRPr="00891C77">
        <w:rPr>
          <w:sz w:val="24"/>
          <w:szCs w:val="24"/>
        </w:rPr>
        <w:t>To ensure every stakeholder requirement maps to product delivery, a comprehensive set of 50 user stories categorized across all primary roles has been engineered. These stories provide clear behavioral specifications and form the foundation for development, manual testing, and user acceptance criteria.</w:t>
      </w:r>
    </w:p>
    <w:p w14:paraId="5A9AB7C0" w14:textId="77777777" w:rsidR="00EA667C" w:rsidRDefault="00000000">
      <w:pPr>
        <w:pStyle w:val="Heading2"/>
      </w:pPr>
      <w:r>
        <w:t>Customer User Stories (US-001 to US-010)</w:t>
      </w:r>
    </w:p>
    <w:tbl>
      <w:tblPr>
        <w:tblW w:w="0" w:type="auto"/>
        <w:jc w:val="center"/>
        <w:tblLook w:val="04A0" w:firstRow="1" w:lastRow="0" w:firstColumn="1" w:lastColumn="0" w:noHBand="0" w:noVBand="1"/>
      </w:tblPr>
      <w:tblGrid>
        <w:gridCol w:w="2160"/>
        <w:gridCol w:w="7200"/>
      </w:tblGrid>
      <w:tr w:rsidR="00EA667C" w14:paraId="32E129C5" w14:textId="77777777">
        <w:trPr>
          <w:jc w:val="center"/>
        </w:trPr>
        <w:tc>
          <w:tcPr>
            <w:tcW w:w="2160" w:type="dxa"/>
            <w:shd w:val="clear" w:color="auto" w:fill="2B6CB0"/>
          </w:tcPr>
          <w:p w14:paraId="7C88144B" w14:textId="77777777" w:rsidR="00EA667C" w:rsidRPr="00891C77" w:rsidRDefault="00000000">
            <w:pPr>
              <w:rPr>
                <w:sz w:val="24"/>
                <w:szCs w:val="24"/>
              </w:rPr>
            </w:pPr>
            <w:r w:rsidRPr="00891C77">
              <w:rPr>
                <w:b/>
                <w:color w:val="FFFFFF"/>
                <w:sz w:val="24"/>
                <w:szCs w:val="24"/>
              </w:rPr>
              <w:t>Story ID</w:t>
            </w:r>
          </w:p>
        </w:tc>
        <w:tc>
          <w:tcPr>
            <w:tcW w:w="7200" w:type="dxa"/>
            <w:shd w:val="clear" w:color="auto" w:fill="2B6CB0"/>
          </w:tcPr>
          <w:p w14:paraId="0B7F6F65" w14:textId="77777777" w:rsidR="00EA667C" w:rsidRPr="00891C77" w:rsidRDefault="00000000">
            <w:pPr>
              <w:rPr>
                <w:sz w:val="24"/>
                <w:szCs w:val="24"/>
              </w:rPr>
            </w:pPr>
            <w:r w:rsidRPr="00891C77">
              <w:rPr>
                <w:b/>
                <w:color w:val="FFFFFF"/>
                <w:sz w:val="24"/>
                <w:szCs w:val="24"/>
              </w:rPr>
              <w:t>User Story</w:t>
            </w:r>
          </w:p>
        </w:tc>
      </w:tr>
      <w:tr w:rsidR="00EA667C" w14:paraId="49902310" w14:textId="77777777">
        <w:trPr>
          <w:jc w:val="center"/>
        </w:trPr>
        <w:tc>
          <w:tcPr>
            <w:tcW w:w="2160" w:type="dxa"/>
          </w:tcPr>
          <w:p w14:paraId="030C2743" w14:textId="77777777" w:rsidR="00EA667C" w:rsidRPr="00891C77" w:rsidRDefault="00000000">
            <w:pPr>
              <w:spacing w:before="40" w:after="40"/>
              <w:rPr>
                <w:sz w:val="24"/>
                <w:szCs w:val="24"/>
              </w:rPr>
            </w:pPr>
            <w:r w:rsidRPr="00891C77">
              <w:rPr>
                <w:sz w:val="24"/>
                <w:szCs w:val="24"/>
              </w:rPr>
              <w:t>US-001</w:t>
            </w:r>
          </w:p>
        </w:tc>
        <w:tc>
          <w:tcPr>
            <w:tcW w:w="7200" w:type="dxa"/>
          </w:tcPr>
          <w:p w14:paraId="044AEDC4" w14:textId="77777777" w:rsidR="00EA667C" w:rsidRPr="00891C77" w:rsidRDefault="00000000">
            <w:pPr>
              <w:spacing w:before="40" w:after="40"/>
              <w:rPr>
                <w:sz w:val="24"/>
                <w:szCs w:val="24"/>
              </w:rPr>
            </w:pPr>
            <w:r w:rsidRPr="00891C77">
              <w:rPr>
                <w:sz w:val="24"/>
                <w:szCs w:val="24"/>
              </w:rPr>
              <w:t>As a customer, I want to ask questions about telecom services so that I can resolve service-related issues quickly.</w:t>
            </w:r>
          </w:p>
        </w:tc>
      </w:tr>
      <w:tr w:rsidR="00EA667C" w14:paraId="45E719ED" w14:textId="77777777">
        <w:trPr>
          <w:jc w:val="center"/>
        </w:trPr>
        <w:tc>
          <w:tcPr>
            <w:tcW w:w="2160" w:type="dxa"/>
            <w:shd w:val="clear" w:color="auto" w:fill="F7FAFC"/>
          </w:tcPr>
          <w:p w14:paraId="399E09C0" w14:textId="77777777" w:rsidR="00EA667C" w:rsidRPr="00891C77" w:rsidRDefault="00000000">
            <w:pPr>
              <w:spacing w:before="40" w:after="40"/>
              <w:rPr>
                <w:sz w:val="24"/>
                <w:szCs w:val="24"/>
              </w:rPr>
            </w:pPr>
            <w:r w:rsidRPr="00891C77">
              <w:rPr>
                <w:sz w:val="24"/>
                <w:szCs w:val="24"/>
              </w:rPr>
              <w:t>US-002</w:t>
            </w:r>
          </w:p>
        </w:tc>
        <w:tc>
          <w:tcPr>
            <w:tcW w:w="7200" w:type="dxa"/>
            <w:shd w:val="clear" w:color="auto" w:fill="F7FAFC"/>
          </w:tcPr>
          <w:p w14:paraId="7EE8D959" w14:textId="77777777" w:rsidR="00EA667C" w:rsidRPr="00891C77" w:rsidRDefault="00000000">
            <w:pPr>
              <w:spacing w:before="40" w:after="40"/>
              <w:rPr>
                <w:sz w:val="24"/>
                <w:szCs w:val="24"/>
              </w:rPr>
            </w:pPr>
            <w:r w:rsidRPr="00891C77">
              <w:rPr>
                <w:sz w:val="24"/>
                <w:szCs w:val="24"/>
              </w:rPr>
              <w:t>As a customer, I want to check internet troubleshooting steps so that I can try to restore my connection before contacting support.</w:t>
            </w:r>
          </w:p>
        </w:tc>
      </w:tr>
      <w:tr w:rsidR="00EA667C" w14:paraId="14917DA1" w14:textId="77777777">
        <w:trPr>
          <w:jc w:val="center"/>
        </w:trPr>
        <w:tc>
          <w:tcPr>
            <w:tcW w:w="2160" w:type="dxa"/>
          </w:tcPr>
          <w:p w14:paraId="4DDA76D5" w14:textId="77777777" w:rsidR="00EA667C" w:rsidRPr="00891C77" w:rsidRDefault="00000000">
            <w:pPr>
              <w:spacing w:before="40" w:after="40"/>
              <w:rPr>
                <w:sz w:val="24"/>
                <w:szCs w:val="24"/>
              </w:rPr>
            </w:pPr>
            <w:r w:rsidRPr="00891C77">
              <w:rPr>
                <w:sz w:val="24"/>
                <w:szCs w:val="24"/>
              </w:rPr>
              <w:t>US-003</w:t>
            </w:r>
          </w:p>
        </w:tc>
        <w:tc>
          <w:tcPr>
            <w:tcW w:w="7200" w:type="dxa"/>
          </w:tcPr>
          <w:p w14:paraId="510DAC22" w14:textId="77777777" w:rsidR="00EA667C" w:rsidRPr="00891C77" w:rsidRDefault="00000000">
            <w:pPr>
              <w:spacing w:before="40" w:after="40"/>
              <w:rPr>
                <w:sz w:val="24"/>
                <w:szCs w:val="24"/>
              </w:rPr>
            </w:pPr>
            <w:r w:rsidRPr="00891C77">
              <w:rPr>
                <w:sz w:val="24"/>
                <w:szCs w:val="24"/>
              </w:rPr>
              <w:t>As a customer, I want to understand billing charges so that I can verify my monthly telecom expenses.</w:t>
            </w:r>
          </w:p>
        </w:tc>
      </w:tr>
      <w:tr w:rsidR="00EA667C" w14:paraId="20E63454" w14:textId="77777777">
        <w:trPr>
          <w:jc w:val="center"/>
        </w:trPr>
        <w:tc>
          <w:tcPr>
            <w:tcW w:w="2160" w:type="dxa"/>
            <w:shd w:val="clear" w:color="auto" w:fill="F7FAFC"/>
          </w:tcPr>
          <w:p w14:paraId="2C8D44D5" w14:textId="77777777" w:rsidR="00EA667C" w:rsidRPr="00891C77" w:rsidRDefault="00000000">
            <w:pPr>
              <w:spacing w:before="40" w:after="40"/>
              <w:rPr>
                <w:sz w:val="24"/>
                <w:szCs w:val="24"/>
              </w:rPr>
            </w:pPr>
            <w:r w:rsidRPr="00891C77">
              <w:rPr>
                <w:sz w:val="24"/>
                <w:szCs w:val="24"/>
              </w:rPr>
              <w:t>US-004</w:t>
            </w:r>
          </w:p>
        </w:tc>
        <w:tc>
          <w:tcPr>
            <w:tcW w:w="7200" w:type="dxa"/>
            <w:shd w:val="clear" w:color="auto" w:fill="F7FAFC"/>
          </w:tcPr>
          <w:p w14:paraId="429673D3" w14:textId="77777777" w:rsidR="00EA667C" w:rsidRPr="00891C77" w:rsidRDefault="00000000">
            <w:pPr>
              <w:spacing w:before="40" w:after="40"/>
              <w:rPr>
                <w:sz w:val="24"/>
                <w:szCs w:val="24"/>
              </w:rPr>
            </w:pPr>
            <w:r w:rsidRPr="00891C77">
              <w:rPr>
                <w:sz w:val="24"/>
                <w:szCs w:val="24"/>
              </w:rPr>
              <w:t>As a customer, I want to learn SIM activation procedures so that I can start using my service correctly.</w:t>
            </w:r>
          </w:p>
        </w:tc>
      </w:tr>
      <w:tr w:rsidR="00EA667C" w14:paraId="2DB63ADA" w14:textId="77777777">
        <w:trPr>
          <w:jc w:val="center"/>
        </w:trPr>
        <w:tc>
          <w:tcPr>
            <w:tcW w:w="2160" w:type="dxa"/>
          </w:tcPr>
          <w:p w14:paraId="3A7249B7" w14:textId="77777777" w:rsidR="00EA667C" w:rsidRPr="00891C77" w:rsidRDefault="00000000">
            <w:pPr>
              <w:spacing w:before="40" w:after="40"/>
              <w:rPr>
                <w:sz w:val="24"/>
                <w:szCs w:val="24"/>
              </w:rPr>
            </w:pPr>
            <w:r w:rsidRPr="00891C77">
              <w:rPr>
                <w:sz w:val="24"/>
                <w:szCs w:val="24"/>
              </w:rPr>
              <w:t>US-005</w:t>
            </w:r>
          </w:p>
        </w:tc>
        <w:tc>
          <w:tcPr>
            <w:tcW w:w="7200" w:type="dxa"/>
          </w:tcPr>
          <w:p w14:paraId="4D82CB18" w14:textId="77777777" w:rsidR="00EA667C" w:rsidRPr="00891C77" w:rsidRDefault="00000000">
            <w:pPr>
              <w:spacing w:before="40" w:after="40"/>
              <w:rPr>
                <w:sz w:val="24"/>
                <w:szCs w:val="24"/>
              </w:rPr>
            </w:pPr>
            <w:r w:rsidRPr="00891C77">
              <w:rPr>
                <w:sz w:val="24"/>
                <w:szCs w:val="24"/>
              </w:rPr>
              <w:t>As a customer, I want to find package information so that I can choose the plan that fits my needs.</w:t>
            </w:r>
          </w:p>
        </w:tc>
      </w:tr>
      <w:tr w:rsidR="00EA667C" w14:paraId="3747C489" w14:textId="77777777">
        <w:trPr>
          <w:jc w:val="center"/>
        </w:trPr>
        <w:tc>
          <w:tcPr>
            <w:tcW w:w="2160" w:type="dxa"/>
            <w:shd w:val="clear" w:color="auto" w:fill="F7FAFC"/>
          </w:tcPr>
          <w:p w14:paraId="42FC7C96" w14:textId="77777777" w:rsidR="00EA667C" w:rsidRPr="00891C77" w:rsidRDefault="00000000">
            <w:pPr>
              <w:spacing w:before="40" w:after="40"/>
              <w:rPr>
                <w:sz w:val="24"/>
                <w:szCs w:val="24"/>
              </w:rPr>
            </w:pPr>
            <w:r w:rsidRPr="00891C77">
              <w:rPr>
                <w:sz w:val="24"/>
                <w:szCs w:val="24"/>
              </w:rPr>
              <w:t>US-006</w:t>
            </w:r>
          </w:p>
        </w:tc>
        <w:tc>
          <w:tcPr>
            <w:tcW w:w="7200" w:type="dxa"/>
            <w:shd w:val="clear" w:color="auto" w:fill="F7FAFC"/>
          </w:tcPr>
          <w:p w14:paraId="6B445397" w14:textId="77777777" w:rsidR="00EA667C" w:rsidRPr="00891C77" w:rsidRDefault="00000000">
            <w:pPr>
              <w:spacing w:before="40" w:after="40"/>
              <w:rPr>
                <w:sz w:val="24"/>
                <w:szCs w:val="24"/>
              </w:rPr>
            </w:pPr>
            <w:r w:rsidRPr="00891C77">
              <w:rPr>
                <w:sz w:val="24"/>
                <w:szCs w:val="24"/>
              </w:rPr>
              <w:t>As a customer, I want to receive service configuration guidance so that I can set up my telecom service properly.</w:t>
            </w:r>
          </w:p>
        </w:tc>
      </w:tr>
      <w:tr w:rsidR="00EA667C" w14:paraId="7C3A225C" w14:textId="77777777">
        <w:trPr>
          <w:jc w:val="center"/>
        </w:trPr>
        <w:tc>
          <w:tcPr>
            <w:tcW w:w="2160" w:type="dxa"/>
          </w:tcPr>
          <w:p w14:paraId="574B9F33" w14:textId="77777777" w:rsidR="00EA667C" w:rsidRPr="00891C77" w:rsidRDefault="00000000">
            <w:pPr>
              <w:spacing w:before="40" w:after="40"/>
              <w:rPr>
                <w:sz w:val="24"/>
                <w:szCs w:val="24"/>
              </w:rPr>
            </w:pPr>
            <w:r w:rsidRPr="00891C77">
              <w:rPr>
                <w:sz w:val="24"/>
                <w:szCs w:val="24"/>
              </w:rPr>
              <w:t>US-007</w:t>
            </w:r>
          </w:p>
        </w:tc>
        <w:tc>
          <w:tcPr>
            <w:tcW w:w="7200" w:type="dxa"/>
          </w:tcPr>
          <w:p w14:paraId="0B2742CB" w14:textId="77777777" w:rsidR="00EA667C" w:rsidRPr="00891C77" w:rsidRDefault="00000000">
            <w:pPr>
              <w:spacing w:before="40" w:after="40"/>
              <w:rPr>
                <w:sz w:val="24"/>
                <w:szCs w:val="24"/>
              </w:rPr>
            </w:pPr>
            <w:r w:rsidRPr="00891C77">
              <w:rPr>
                <w:sz w:val="24"/>
                <w:szCs w:val="24"/>
              </w:rPr>
              <w:t>As a customer, I want to receive answers in simple language so that I can understand technical information without specialist knowledge.</w:t>
            </w:r>
          </w:p>
        </w:tc>
      </w:tr>
      <w:tr w:rsidR="00EA667C" w14:paraId="2F5D7A74" w14:textId="77777777">
        <w:trPr>
          <w:jc w:val="center"/>
        </w:trPr>
        <w:tc>
          <w:tcPr>
            <w:tcW w:w="2160" w:type="dxa"/>
            <w:shd w:val="clear" w:color="auto" w:fill="F7FAFC"/>
          </w:tcPr>
          <w:p w14:paraId="5D45219A" w14:textId="77777777" w:rsidR="00EA667C" w:rsidRPr="00891C77" w:rsidRDefault="00000000">
            <w:pPr>
              <w:spacing w:before="40" w:after="40"/>
              <w:rPr>
                <w:sz w:val="24"/>
                <w:szCs w:val="24"/>
              </w:rPr>
            </w:pPr>
            <w:r w:rsidRPr="00891C77">
              <w:rPr>
                <w:sz w:val="24"/>
                <w:szCs w:val="24"/>
              </w:rPr>
              <w:t>US-008</w:t>
            </w:r>
          </w:p>
        </w:tc>
        <w:tc>
          <w:tcPr>
            <w:tcW w:w="7200" w:type="dxa"/>
            <w:shd w:val="clear" w:color="auto" w:fill="F7FAFC"/>
          </w:tcPr>
          <w:p w14:paraId="4026E64A" w14:textId="77777777" w:rsidR="00EA667C" w:rsidRPr="00891C77" w:rsidRDefault="00000000">
            <w:pPr>
              <w:spacing w:before="40" w:after="40"/>
              <w:rPr>
                <w:sz w:val="24"/>
                <w:szCs w:val="24"/>
              </w:rPr>
            </w:pPr>
            <w:r w:rsidRPr="00891C77">
              <w:rPr>
                <w:sz w:val="24"/>
                <w:szCs w:val="24"/>
              </w:rPr>
              <w:t>As a customer, I want to view document references so that I can trust where the answer came from.</w:t>
            </w:r>
          </w:p>
        </w:tc>
      </w:tr>
      <w:tr w:rsidR="00EA667C" w14:paraId="307E61A8" w14:textId="77777777">
        <w:trPr>
          <w:jc w:val="center"/>
        </w:trPr>
        <w:tc>
          <w:tcPr>
            <w:tcW w:w="2160" w:type="dxa"/>
          </w:tcPr>
          <w:p w14:paraId="302F7840" w14:textId="77777777" w:rsidR="00EA667C" w:rsidRPr="00891C77" w:rsidRDefault="00000000">
            <w:pPr>
              <w:spacing w:before="40" w:after="40"/>
              <w:rPr>
                <w:sz w:val="24"/>
                <w:szCs w:val="24"/>
              </w:rPr>
            </w:pPr>
            <w:r w:rsidRPr="00891C77">
              <w:rPr>
                <w:sz w:val="24"/>
                <w:szCs w:val="24"/>
              </w:rPr>
              <w:t>US-009</w:t>
            </w:r>
          </w:p>
        </w:tc>
        <w:tc>
          <w:tcPr>
            <w:tcW w:w="7200" w:type="dxa"/>
          </w:tcPr>
          <w:p w14:paraId="28250D5D" w14:textId="77777777" w:rsidR="00EA667C" w:rsidRPr="00891C77" w:rsidRDefault="00000000">
            <w:pPr>
              <w:spacing w:before="40" w:after="40"/>
              <w:rPr>
                <w:sz w:val="24"/>
                <w:szCs w:val="24"/>
              </w:rPr>
            </w:pPr>
            <w:r w:rsidRPr="00891C77">
              <w:rPr>
                <w:sz w:val="24"/>
                <w:szCs w:val="24"/>
              </w:rPr>
              <w:t>As a customer, I want to access support at any time so that I can get help when I need it.</w:t>
            </w:r>
          </w:p>
        </w:tc>
      </w:tr>
      <w:tr w:rsidR="00EA667C" w14:paraId="1D68EF96" w14:textId="77777777">
        <w:trPr>
          <w:jc w:val="center"/>
        </w:trPr>
        <w:tc>
          <w:tcPr>
            <w:tcW w:w="2160" w:type="dxa"/>
            <w:shd w:val="clear" w:color="auto" w:fill="F7FAFC"/>
          </w:tcPr>
          <w:p w14:paraId="7B753EB2" w14:textId="77777777" w:rsidR="00EA667C" w:rsidRPr="00891C77" w:rsidRDefault="00000000">
            <w:pPr>
              <w:spacing w:before="40" w:after="40"/>
              <w:rPr>
                <w:sz w:val="24"/>
                <w:szCs w:val="24"/>
              </w:rPr>
            </w:pPr>
            <w:r w:rsidRPr="00891C77">
              <w:rPr>
                <w:sz w:val="24"/>
                <w:szCs w:val="24"/>
              </w:rPr>
              <w:t>US-010</w:t>
            </w:r>
          </w:p>
        </w:tc>
        <w:tc>
          <w:tcPr>
            <w:tcW w:w="7200" w:type="dxa"/>
            <w:shd w:val="clear" w:color="auto" w:fill="F7FAFC"/>
          </w:tcPr>
          <w:p w14:paraId="5BF33C9B" w14:textId="77777777" w:rsidR="00EA667C" w:rsidRPr="00891C77" w:rsidRDefault="00000000">
            <w:pPr>
              <w:spacing w:before="40" w:after="40"/>
              <w:rPr>
                <w:sz w:val="24"/>
                <w:szCs w:val="24"/>
              </w:rPr>
            </w:pPr>
            <w:r w:rsidRPr="00891C77">
              <w:rPr>
                <w:sz w:val="24"/>
                <w:szCs w:val="24"/>
              </w:rPr>
              <w:t>As a customer, I want to rate answer quality so that the system can be improved over time.</w:t>
            </w:r>
          </w:p>
        </w:tc>
      </w:tr>
    </w:tbl>
    <w:p w14:paraId="26525356" w14:textId="77777777" w:rsidR="00891C77" w:rsidRDefault="00891C77">
      <w:pPr>
        <w:pStyle w:val="Heading2"/>
      </w:pPr>
    </w:p>
    <w:p w14:paraId="5DBC08D5" w14:textId="7B7082AE" w:rsidR="00EA667C" w:rsidRDefault="00000000">
      <w:pPr>
        <w:pStyle w:val="Heading2"/>
      </w:pPr>
      <w:r>
        <w:t>Service Desk Agent User Stories (US-011 to US-020)</w:t>
      </w:r>
    </w:p>
    <w:tbl>
      <w:tblPr>
        <w:tblW w:w="0" w:type="auto"/>
        <w:jc w:val="center"/>
        <w:tblLook w:val="04A0" w:firstRow="1" w:lastRow="0" w:firstColumn="1" w:lastColumn="0" w:noHBand="0" w:noVBand="1"/>
      </w:tblPr>
      <w:tblGrid>
        <w:gridCol w:w="2160"/>
        <w:gridCol w:w="7200"/>
      </w:tblGrid>
      <w:tr w:rsidR="00EA667C" w14:paraId="524FE5BC" w14:textId="77777777">
        <w:trPr>
          <w:jc w:val="center"/>
        </w:trPr>
        <w:tc>
          <w:tcPr>
            <w:tcW w:w="2160" w:type="dxa"/>
            <w:shd w:val="clear" w:color="auto" w:fill="2B6CB0"/>
          </w:tcPr>
          <w:p w14:paraId="11ABCE31" w14:textId="77777777" w:rsidR="00EA667C" w:rsidRPr="00891C77" w:rsidRDefault="00000000">
            <w:pPr>
              <w:rPr>
                <w:sz w:val="24"/>
                <w:szCs w:val="24"/>
              </w:rPr>
            </w:pPr>
            <w:r w:rsidRPr="00891C77">
              <w:rPr>
                <w:b/>
                <w:color w:val="FFFFFF"/>
                <w:sz w:val="24"/>
                <w:szCs w:val="24"/>
              </w:rPr>
              <w:t>Story ID</w:t>
            </w:r>
          </w:p>
        </w:tc>
        <w:tc>
          <w:tcPr>
            <w:tcW w:w="7200" w:type="dxa"/>
            <w:shd w:val="clear" w:color="auto" w:fill="2B6CB0"/>
          </w:tcPr>
          <w:p w14:paraId="0711D61E" w14:textId="77777777" w:rsidR="00EA667C" w:rsidRPr="00891C77" w:rsidRDefault="00000000">
            <w:pPr>
              <w:rPr>
                <w:sz w:val="24"/>
                <w:szCs w:val="24"/>
              </w:rPr>
            </w:pPr>
            <w:r w:rsidRPr="00891C77">
              <w:rPr>
                <w:b/>
                <w:color w:val="FFFFFF"/>
                <w:sz w:val="24"/>
                <w:szCs w:val="24"/>
              </w:rPr>
              <w:t>User Story</w:t>
            </w:r>
          </w:p>
        </w:tc>
      </w:tr>
      <w:tr w:rsidR="00EA667C" w14:paraId="305370AF" w14:textId="77777777">
        <w:trPr>
          <w:jc w:val="center"/>
        </w:trPr>
        <w:tc>
          <w:tcPr>
            <w:tcW w:w="2160" w:type="dxa"/>
          </w:tcPr>
          <w:p w14:paraId="5E2D36E9" w14:textId="77777777" w:rsidR="00EA667C" w:rsidRPr="00891C77" w:rsidRDefault="00000000">
            <w:pPr>
              <w:spacing w:before="40" w:after="40"/>
              <w:rPr>
                <w:sz w:val="24"/>
                <w:szCs w:val="24"/>
              </w:rPr>
            </w:pPr>
            <w:r w:rsidRPr="00891C77">
              <w:rPr>
                <w:sz w:val="24"/>
                <w:szCs w:val="24"/>
              </w:rPr>
              <w:t>US-011</w:t>
            </w:r>
          </w:p>
        </w:tc>
        <w:tc>
          <w:tcPr>
            <w:tcW w:w="7200" w:type="dxa"/>
          </w:tcPr>
          <w:p w14:paraId="07A06BC7" w14:textId="77777777" w:rsidR="00EA667C" w:rsidRPr="00891C77" w:rsidRDefault="00000000">
            <w:pPr>
              <w:spacing w:before="40" w:after="40"/>
              <w:rPr>
                <w:sz w:val="24"/>
                <w:szCs w:val="24"/>
              </w:rPr>
            </w:pPr>
            <w:r w:rsidRPr="00891C77">
              <w:rPr>
                <w:sz w:val="24"/>
                <w:szCs w:val="24"/>
              </w:rPr>
              <w:t>As a service desk agent, I want to search telecom procedures so that I can assist customers more efficiently.</w:t>
            </w:r>
          </w:p>
        </w:tc>
      </w:tr>
      <w:tr w:rsidR="00EA667C" w14:paraId="454CEBB0" w14:textId="77777777">
        <w:trPr>
          <w:jc w:val="center"/>
        </w:trPr>
        <w:tc>
          <w:tcPr>
            <w:tcW w:w="2160" w:type="dxa"/>
            <w:shd w:val="clear" w:color="auto" w:fill="F7FAFC"/>
          </w:tcPr>
          <w:p w14:paraId="0C16B6AE" w14:textId="77777777" w:rsidR="00EA667C" w:rsidRPr="00891C77" w:rsidRDefault="00000000">
            <w:pPr>
              <w:spacing w:before="40" w:after="40"/>
              <w:rPr>
                <w:sz w:val="24"/>
                <w:szCs w:val="24"/>
              </w:rPr>
            </w:pPr>
            <w:r w:rsidRPr="00891C77">
              <w:rPr>
                <w:sz w:val="24"/>
                <w:szCs w:val="24"/>
              </w:rPr>
              <w:t>US-012</w:t>
            </w:r>
          </w:p>
        </w:tc>
        <w:tc>
          <w:tcPr>
            <w:tcW w:w="7200" w:type="dxa"/>
            <w:shd w:val="clear" w:color="auto" w:fill="F7FAFC"/>
          </w:tcPr>
          <w:p w14:paraId="5E6AE12A" w14:textId="77777777" w:rsidR="00EA667C" w:rsidRPr="00891C77" w:rsidRDefault="00000000">
            <w:pPr>
              <w:spacing w:before="40" w:after="40"/>
              <w:rPr>
                <w:sz w:val="24"/>
                <w:szCs w:val="24"/>
              </w:rPr>
            </w:pPr>
            <w:r w:rsidRPr="00891C77">
              <w:rPr>
                <w:sz w:val="24"/>
                <w:szCs w:val="24"/>
              </w:rPr>
              <w:t>As a service desk agent, I want to access troubleshooting guides so that I can follow approved support steps.</w:t>
            </w:r>
          </w:p>
        </w:tc>
      </w:tr>
      <w:tr w:rsidR="00EA667C" w14:paraId="6E14480A" w14:textId="77777777">
        <w:trPr>
          <w:jc w:val="center"/>
        </w:trPr>
        <w:tc>
          <w:tcPr>
            <w:tcW w:w="2160" w:type="dxa"/>
          </w:tcPr>
          <w:p w14:paraId="32FA9A34" w14:textId="77777777" w:rsidR="00EA667C" w:rsidRPr="00891C77" w:rsidRDefault="00000000">
            <w:pPr>
              <w:spacing w:before="40" w:after="40"/>
              <w:rPr>
                <w:sz w:val="24"/>
                <w:szCs w:val="24"/>
              </w:rPr>
            </w:pPr>
            <w:r w:rsidRPr="00891C77">
              <w:rPr>
                <w:sz w:val="24"/>
                <w:szCs w:val="24"/>
              </w:rPr>
              <w:t>US-013</w:t>
            </w:r>
          </w:p>
        </w:tc>
        <w:tc>
          <w:tcPr>
            <w:tcW w:w="7200" w:type="dxa"/>
          </w:tcPr>
          <w:p w14:paraId="52FA7982" w14:textId="77777777" w:rsidR="00EA667C" w:rsidRPr="00891C77" w:rsidRDefault="00000000">
            <w:pPr>
              <w:spacing w:before="40" w:after="40"/>
              <w:rPr>
                <w:sz w:val="24"/>
                <w:szCs w:val="24"/>
              </w:rPr>
            </w:pPr>
            <w:r w:rsidRPr="00891C77">
              <w:rPr>
                <w:sz w:val="24"/>
                <w:szCs w:val="24"/>
              </w:rPr>
              <w:t>As a service desk agent, I want to view escalation procedures so that I can route unresolved issues correctly.</w:t>
            </w:r>
          </w:p>
        </w:tc>
      </w:tr>
      <w:tr w:rsidR="00EA667C" w14:paraId="55696054" w14:textId="77777777">
        <w:trPr>
          <w:jc w:val="center"/>
        </w:trPr>
        <w:tc>
          <w:tcPr>
            <w:tcW w:w="2160" w:type="dxa"/>
            <w:shd w:val="clear" w:color="auto" w:fill="F7FAFC"/>
          </w:tcPr>
          <w:p w14:paraId="1B1CA358" w14:textId="77777777" w:rsidR="00EA667C" w:rsidRPr="00891C77" w:rsidRDefault="00000000">
            <w:pPr>
              <w:spacing w:before="40" w:after="40"/>
              <w:rPr>
                <w:sz w:val="24"/>
                <w:szCs w:val="24"/>
              </w:rPr>
            </w:pPr>
            <w:r w:rsidRPr="00891C77">
              <w:rPr>
                <w:sz w:val="24"/>
                <w:szCs w:val="24"/>
              </w:rPr>
              <w:t>US-014</w:t>
            </w:r>
          </w:p>
        </w:tc>
        <w:tc>
          <w:tcPr>
            <w:tcW w:w="7200" w:type="dxa"/>
            <w:shd w:val="clear" w:color="auto" w:fill="F7FAFC"/>
          </w:tcPr>
          <w:p w14:paraId="34B31640" w14:textId="77777777" w:rsidR="00EA667C" w:rsidRPr="00891C77" w:rsidRDefault="00000000">
            <w:pPr>
              <w:spacing w:before="40" w:after="40"/>
              <w:rPr>
                <w:sz w:val="24"/>
                <w:szCs w:val="24"/>
              </w:rPr>
            </w:pPr>
            <w:r w:rsidRPr="00891C77">
              <w:rPr>
                <w:sz w:val="24"/>
                <w:szCs w:val="24"/>
              </w:rPr>
              <w:t>As a service desk agent, I want to search multiple documents at the same time so that I can save time during support calls.</w:t>
            </w:r>
          </w:p>
        </w:tc>
      </w:tr>
      <w:tr w:rsidR="00EA667C" w14:paraId="7A41A71A" w14:textId="77777777">
        <w:trPr>
          <w:jc w:val="center"/>
        </w:trPr>
        <w:tc>
          <w:tcPr>
            <w:tcW w:w="2160" w:type="dxa"/>
          </w:tcPr>
          <w:p w14:paraId="46A15081" w14:textId="77777777" w:rsidR="00EA667C" w:rsidRPr="00891C77" w:rsidRDefault="00000000">
            <w:pPr>
              <w:spacing w:before="40" w:after="40"/>
              <w:rPr>
                <w:sz w:val="24"/>
                <w:szCs w:val="24"/>
              </w:rPr>
            </w:pPr>
            <w:r w:rsidRPr="00891C77">
              <w:rPr>
                <w:sz w:val="24"/>
                <w:szCs w:val="24"/>
              </w:rPr>
              <w:t>US-015</w:t>
            </w:r>
          </w:p>
        </w:tc>
        <w:tc>
          <w:tcPr>
            <w:tcW w:w="7200" w:type="dxa"/>
          </w:tcPr>
          <w:p w14:paraId="359A4479" w14:textId="77777777" w:rsidR="00EA667C" w:rsidRPr="00891C77" w:rsidRDefault="00000000">
            <w:pPr>
              <w:spacing w:before="40" w:after="40"/>
              <w:rPr>
                <w:sz w:val="24"/>
                <w:szCs w:val="24"/>
              </w:rPr>
            </w:pPr>
            <w:r w:rsidRPr="00891C77">
              <w:rPr>
                <w:sz w:val="24"/>
                <w:szCs w:val="24"/>
              </w:rPr>
              <w:t>As a service desk agent, I want to verify answers using citations so that I can provide reliable information to customers.</w:t>
            </w:r>
          </w:p>
        </w:tc>
      </w:tr>
      <w:tr w:rsidR="00EA667C" w14:paraId="016272CF" w14:textId="77777777">
        <w:trPr>
          <w:jc w:val="center"/>
        </w:trPr>
        <w:tc>
          <w:tcPr>
            <w:tcW w:w="2160" w:type="dxa"/>
            <w:shd w:val="clear" w:color="auto" w:fill="F7FAFC"/>
          </w:tcPr>
          <w:p w14:paraId="43B485C8" w14:textId="77777777" w:rsidR="00EA667C" w:rsidRPr="00891C77" w:rsidRDefault="00000000">
            <w:pPr>
              <w:spacing w:before="40" w:after="40"/>
              <w:rPr>
                <w:sz w:val="24"/>
                <w:szCs w:val="24"/>
              </w:rPr>
            </w:pPr>
            <w:r w:rsidRPr="00891C77">
              <w:rPr>
                <w:sz w:val="24"/>
                <w:szCs w:val="24"/>
              </w:rPr>
              <w:t>US-016</w:t>
            </w:r>
          </w:p>
        </w:tc>
        <w:tc>
          <w:tcPr>
            <w:tcW w:w="7200" w:type="dxa"/>
            <w:shd w:val="clear" w:color="auto" w:fill="F7FAFC"/>
          </w:tcPr>
          <w:p w14:paraId="7F7D34E0" w14:textId="77777777" w:rsidR="00EA667C" w:rsidRPr="00891C77" w:rsidRDefault="00000000">
            <w:pPr>
              <w:spacing w:before="40" w:after="40"/>
              <w:rPr>
                <w:sz w:val="24"/>
                <w:szCs w:val="24"/>
              </w:rPr>
            </w:pPr>
            <w:r w:rsidRPr="00891C77">
              <w:rPr>
                <w:sz w:val="24"/>
                <w:szCs w:val="24"/>
              </w:rPr>
              <w:t>As a service desk agent, I want to receive troubleshooting recommendations so that I can reduce issue resolution time.</w:t>
            </w:r>
          </w:p>
        </w:tc>
      </w:tr>
      <w:tr w:rsidR="00EA667C" w14:paraId="04766F3D" w14:textId="77777777">
        <w:trPr>
          <w:jc w:val="center"/>
        </w:trPr>
        <w:tc>
          <w:tcPr>
            <w:tcW w:w="2160" w:type="dxa"/>
          </w:tcPr>
          <w:p w14:paraId="38DB2560" w14:textId="77777777" w:rsidR="00EA667C" w:rsidRPr="00891C77" w:rsidRDefault="00000000">
            <w:pPr>
              <w:spacing w:before="40" w:after="40"/>
              <w:rPr>
                <w:sz w:val="24"/>
                <w:szCs w:val="24"/>
              </w:rPr>
            </w:pPr>
            <w:r w:rsidRPr="00891C77">
              <w:rPr>
                <w:sz w:val="24"/>
                <w:szCs w:val="24"/>
              </w:rPr>
              <w:t>US-017</w:t>
            </w:r>
          </w:p>
        </w:tc>
        <w:tc>
          <w:tcPr>
            <w:tcW w:w="7200" w:type="dxa"/>
          </w:tcPr>
          <w:p w14:paraId="4A3593DD" w14:textId="77777777" w:rsidR="00EA667C" w:rsidRPr="00891C77" w:rsidRDefault="00000000">
            <w:pPr>
              <w:spacing w:before="40" w:after="40"/>
              <w:rPr>
                <w:sz w:val="24"/>
                <w:szCs w:val="24"/>
              </w:rPr>
            </w:pPr>
            <w:r w:rsidRPr="00891C77">
              <w:rPr>
                <w:sz w:val="24"/>
                <w:szCs w:val="24"/>
              </w:rPr>
              <w:t>As a service desk agent, I want to access activation procedures so that I can guide customers through service activation.</w:t>
            </w:r>
          </w:p>
        </w:tc>
      </w:tr>
      <w:tr w:rsidR="00EA667C" w14:paraId="134572D3" w14:textId="77777777">
        <w:trPr>
          <w:jc w:val="center"/>
        </w:trPr>
        <w:tc>
          <w:tcPr>
            <w:tcW w:w="2160" w:type="dxa"/>
            <w:shd w:val="clear" w:color="auto" w:fill="F7FAFC"/>
          </w:tcPr>
          <w:p w14:paraId="4E96247E" w14:textId="77777777" w:rsidR="00EA667C" w:rsidRPr="00891C77" w:rsidRDefault="00000000">
            <w:pPr>
              <w:spacing w:before="40" w:after="40"/>
              <w:rPr>
                <w:sz w:val="24"/>
                <w:szCs w:val="24"/>
              </w:rPr>
            </w:pPr>
            <w:r w:rsidRPr="00891C77">
              <w:rPr>
                <w:sz w:val="24"/>
                <w:szCs w:val="24"/>
              </w:rPr>
              <w:t>US-018</w:t>
            </w:r>
          </w:p>
        </w:tc>
        <w:tc>
          <w:tcPr>
            <w:tcW w:w="7200" w:type="dxa"/>
            <w:shd w:val="clear" w:color="auto" w:fill="F7FAFC"/>
          </w:tcPr>
          <w:p w14:paraId="7102CB7D" w14:textId="77777777" w:rsidR="00EA667C" w:rsidRPr="00891C77" w:rsidRDefault="00000000">
            <w:pPr>
              <w:spacing w:before="40" w:after="40"/>
              <w:rPr>
                <w:sz w:val="24"/>
                <w:szCs w:val="24"/>
              </w:rPr>
            </w:pPr>
            <w:r w:rsidRPr="00891C77">
              <w:rPr>
                <w:sz w:val="24"/>
                <w:szCs w:val="24"/>
              </w:rPr>
              <w:t>As a service desk agent, I want to review frequently asked questions so that I can give consistent responses.</w:t>
            </w:r>
          </w:p>
        </w:tc>
      </w:tr>
      <w:tr w:rsidR="00EA667C" w14:paraId="01001D79" w14:textId="77777777">
        <w:trPr>
          <w:jc w:val="center"/>
        </w:trPr>
        <w:tc>
          <w:tcPr>
            <w:tcW w:w="2160" w:type="dxa"/>
          </w:tcPr>
          <w:p w14:paraId="6A52B83B" w14:textId="77777777" w:rsidR="00EA667C" w:rsidRPr="00891C77" w:rsidRDefault="00000000">
            <w:pPr>
              <w:spacing w:before="40" w:after="40"/>
              <w:rPr>
                <w:sz w:val="24"/>
                <w:szCs w:val="24"/>
              </w:rPr>
            </w:pPr>
            <w:r w:rsidRPr="00891C77">
              <w:rPr>
                <w:sz w:val="24"/>
                <w:szCs w:val="24"/>
              </w:rPr>
              <w:t>US-019</w:t>
            </w:r>
          </w:p>
        </w:tc>
        <w:tc>
          <w:tcPr>
            <w:tcW w:w="7200" w:type="dxa"/>
          </w:tcPr>
          <w:p w14:paraId="02729664" w14:textId="77777777" w:rsidR="00EA667C" w:rsidRPr="00891C77" w:rsidRDefault="00000000">
            <w:pPr>
              <w:spacing w:before="40" w:after="40"/>
              <w:rPr>
                <w:sz w:val="24"/>
                <w:szCs w:val="24"/>
              </w:rPr>
            </w:pPr>
            <w:r w:rsidRPr="00891C77">
              <w:rPr>
                <w:sz w:val="24"/>
                <w:szCs w:val="24"/>
              </w:rPr>
              <w:t>As a service desk agent, I want to view confidence scores so that I know when an answer may need additional verification.</w:t>
            </w:r>
          </w:p>
        </w:tc>
      </w:tr>
      <w:tr w:rsidR="00EA667C" w14:paraId="1C370353" w14:textId="77777777">
        <w:trPr>
          <w:jc w:val="center"/>
        </w:trPr>
        <w:tc>
          <w:tcPr>
            <w:tcW w:w="2160" w:type="dxa"/>
            <w:shd w:val="clear" w:color="auto" w:fill="F7FAFC"/>
          </w:tcPr>
          <w:p w14:paraId="7C7765B3" w14:textId="77777777" w:rsidR="00EA667C" w:rsidRPr="00891C77" w:rsidRDefault="00000000">
            <w:pPr>
              <w:spacing w:before="40" w:after="40"/>
              <w:rPr>
                <w:sz w:val="24"/>
                <w:szCs w:val="24"/>
              </w:rPr>
            </w:pPr>
            <w:r w:rsidRPr="00891C77">
              <w:rPr>
                <w:sz w:val="24"/>
                <w:szCs w:val="24"/>
              </w:rPr>
              <w:t>US-020</w:t>
            </w:r>
          </w:p>
        </w:tc>
        <w:tc>
          <w:tcPr>
            <w:tcW w:w="7200" w:type="dxa"/>
            <w:shd w:val="clear" w:color="auto" w:fill="F7FAFC"/>
          </w:tcPr>
          <w:p w14:paraId="0B858474" w14:textId="77777777" w:rsidR="00EA667C" w:rsidRPr="00891C77" w:rsidRDefault="00000000">
            <w:pPr>
              <w:spacing w:before="40" w:after="40"/>
              <w:rPr>
                <w:sz w:val="24"/>
                <w:szCs w:val="24"/>
              </w:rPr>
            </w:pPr>
            <w:r w:rsidRPr="00891C77">
              <w:rPr>
                <w:sz w:val="24"/>
                <w:szCs w:val="24"/>
              </w:rPr>
              <w:t>As a service desk agent, I want to access service request workflows so that I can follow the correct process for each request.</w:t>
            </w:r>
          </w:p>
        </w:tc>
      </w:tr>
    </w:tbl>
    <w:p w14:paraId="5F6CBAB4" w14:textId="77777777" w:rsidR="00BD0243" w:rsidRDefault="00BD0243">
      <w:pPr>
        <w:pStyle w:val="Heading2"/>
      </w:pPr>
    </w:p>
    <w:p w14:paraId="700DC8E2" w14:textId="77777777" w:rsidR="00BD0243" w:rsidRDefault="00BD0243">
      <w:pPr>
        <w:pStyle w:val="Heading2"/>
      </w:pPr>
    </w:p>
    <w:p w14:paraId="2AF07672" w14:textId="77777777" w:rsidR="00BD0243" w:rsidRDefault="00BD0243" w:rsidP="00BD0243"/>
    <w:p w14:paraId="3E02E3FB" w14:textId="77777777" w:rsidR="00BD0243" w:rsidRDefault="00BD0243">
      <w:pPr>
        <w:pStyle w:val="Heading2"/>
      </w:pPr>
    </w:p>
    <w:p w14:paraId="0C9606A1" w14:textId="77777777" w:rsidR="00BD0243" w:rsidRPr="00BD0243" w:rsidRDefault="00BD0243" w:rsidP="00BD0243"/>
    <w:p w14:paraId="05874EF0" w14:textId="475FB72C" w:rsidR="00EA667C" w:rsidRDefault="00000000">
      <w:pPr>
        <w:pStyle w:val="Heading2"/>
      </w:pPr>
      <w:r>
        <w:lastRenderedPageBreak/>
        <w:t>Technical Support Engineer User Stories (US-021 to US-030)</w:t>
      </w:r>
    </w:p>
    <w:tbl>
      <w:tblPr>
        <w:tblW w:w="0" w:type="auto"/>
        <w:jc w:val="center"/>
        <w:tblLook w:val="04A0" w:firstRow="1" w:lastRow="0" w:firstColumn="1" w:lastColumn="0" w:noHBand="0" w:noVBand="1"/>
      </w:tblPr>
      <w:tblGrid>
        <w:gridCol w:w="2160"/>
        <w:gridCol w:w="7200"/>
      </w:tblGrid>
      <w:tr w:rsidR="00EA667C" w14:paraId="741B0FB1" w14:textId="77777777">
        <w:trPr>
          <w:jc w:val="center"/>
        </w:trPr>
        <w:tc>
          <w:tcPr>
            <w:tcW w:w="2160" w:type="dxa"/>
            <w:shd w:val="clear" w:color="auto" w:fill="2B6CB0"/>
          </w:tcPr>
          <w:p w14:paraId="32EC011D" w14:textId="77777777" w:rsidR="00EA667C" w:rsidRPr="00BD0243" w:rsidRDefault="00000000">
            <w:pPr>
              <w:rPr>
                <w:sz w:val="24"/>
                <w:szCs w:val="24"/>
              </w:rPr>
            </w:pPr>
            <w:r w:rsidRPr="00BD0243">
              <w:rPr>
                <w:b/>
                <w:color w:val="FFFFFF"/>
                <w:sz w:val="24"/>
                <w:szCs w:val="24"/>
              </w:rPr>
              <w:t>Story ID</w:t>
            </w:r>
          </w:p>
        </w:tc>
        <w:tc>
          <w:tcPr>
            <w:tcW w:w="7200" w:type="dxa"/>
            <w:shd w:val="clear" w:color="auto" w:fill="2B6CB0"/>
          </w:tcPr>
          <w:p w14:paraId="22F38AA8" w14:textId="77777777" w:rsidR="00EA667C" w:rsidRPr="00BD0243" w:rsidRDefault="00000000">
            <w:pPr>
              <w:rPr>
                <w:sz w:val="24"/>
                <w:szCs w:val="24"/>
              </w:rPr>
            </w:pPr>
            <w:r w:rsidRPr="00BD0243">
              <w:rPr>
                <w:b/>
                <w:color w:val="FFFFFF"/>
                <w:sz w:val="24"/>
                <w:szCs w:val="24"/>
              </w:rPr>
              <w:t>User Story</w:t>
            </w:r>
          </w:p>
        </w:tc>
      </w:tr>
      <w:tr w:rsidR="00EA667C" w14:paraId="224CBB92" w14:textId="77777777">
        <w:trPr>
          <w:jc w:val="center"/>
        </w:trPr>
        <w:tc>
          <w:tcPr>
            <w:tcW w:w="2160" w:type="dxa"/>
          </w:tcPr>
          <w:p w14:paraId="4D35F023" w14:textId="77777777" w:rsidR="00EA667C" w:rsidRPr="00BD0243" w:rsidRDefault="00000000">
            <w:pPr>
              <w:spacing w:before="40" w:after="40"/>
              <w:rPr>
                <w:sz w:val="24"/>
                <w:szCs w:val="24"/>
              </w:rPr>
            </w:pPr>
            <w:r w:rsidRPr="00BD0243">
              <w:rPr>
                <w:sz w:val="24"/>
                <w:szCs w:val="24"/>
              </w:rPr>
              <w:t>US-021</w:t>
            </w:r>
          </w:p>
        </w:tc>
        <w:tc>
          <w:tcPr>
            <w:tcW w:w="7200" w:type="dxa"/>
          </w:tcPr>
          <w:p w14:paraId="294A4BDA" w14:textId="77777777" w:rsidR="00EA667C" w:rsidRPr="00BD0243" w:rsidRDefault="00000000">
            <w:pPr>
              <w:spacing w:before="40" w:after="40"/>
              <w:rPr>
                <w:sz w:val="24"/>
                <w:szCs w:val="24"/>
              </w:rPr>
            </w:pPr>
            <w:r w:rsidRPr="00BD0243">
              <w:rPr>
                <w:sz w:val="24"/>
                <w:szCs w:val="24"/>
              </w:rPr>
              <w:t>As a technical support engineer, I want to access technical manuals so that I can diagnose technical issues accurately.</w:t>
            </w:r>
          </w:p>
        </w:tc>
      </w:tr>
      <w:tr w:rsidR="00EA667C" w14:paraId="058FB0DE" w14:textId="77777777">
        <w:trPr>
          <w:jc w:val="center"/>
        </w:trPr>
        <w:tc>
          <w:tcPr>
            <w:tcW w:w="2160" w:type="dxa"/>
            <w:shd w:val="clear" w:color="auto" w:fill="F7FAFC"/>
          </w:tcPr>
          <w:p w14:paraId="74C48D8D" w14:textId="77777777" w:rsidR="00EA667C" w:rsidRPr="00BD0243" w:rsidRDefault="00000000">
            <w:pPr>
              <w:spacing w:before="40" w:after="40"/>
              <w:rPr>
                <w:sz w:val="24"/>
                <w:szCs w:val="24"/>
              </w:rPr>
            </w:pPr>
            <w:r w:rsidRPr="00BD0243">
              <w:rPr>
                <w:sz w:val="24"/>
                <w:szCs w:val="24"/>
              </w:rPr>
              <w:t>US-022</w:t>
            </w:r>
          </w:p>
        </w:tc>
        <w:tc>
          <w:tcPr>
            <w:tcW w:w="7200" w:type="dxa"/>
            <w:shd w:val="clear" w:color="auto" w:fill="F7FAFC"/>
          </w:tcPr>
          <w:p w14:paraId="33775F4C" w14:textId="77777777" w:rsidR="00EA667C" w:rsidRPr="00BD0243" w:rsidRDefault="00000000">
            <w:pPr>
              <w:spacing w:before="40" w:after="40"/>
              <w:rPr>
                <w:sz w:val="24"/>
                <w:szCs w:val="24"/>
              </w:rPr>
            </w:pPr>
            <w:r w:rsidRPr="00BD0243">
              <w:rPr>
                <w:sz w:val="24"/>
                <w:szCs w:val="24"/>
              </w:rPr>
              <w:t>As a technical support engineer, I want to view known issue resolutions so that I can solve recurring incidents faster.</w:t>
            </w:r>
          </w:p>
        </w:tc>
      </w:tr>
      <w:tr w:rsidR="00EA667C" w14:paraId="151DABC0" w14:textId="77777777">
        <w:trPr>
          <w:jc w:val="center"/>
        </w:trPr>
        <w:tc>
          <w:tcPr>
            <w:tcW w:w="2160" w:type="dxa"/>
          </w:tcPr>
          <w:p w14:paraId="7480E859" w14:textId="77777777" w:rsidR="00EA667C" w:rsidRPr="00BD0243" w:rsidRDefault="00000000">
            <w:pPr>
              <w:spacing w:before="40" w:after="40"/>
              <w:rPr>
                <w:sz w:val="24"/>
                <w:szCs w:val="24"/>
              </w:rPr>
            </w:pPr>
            <w:r w:rsidRPr="00BD0243">
              <w:rPr>
                <w:sz w:val="24"/>
                <w:szCs w:val="24"/>
              </w:rPr>
              <w:t>US-023</w:t>
            </w:r>
          </w:p>
        </w:tc>
        <w:tc>
          <w:tcPr>
            <w:tcW w:w="7200" w:type="dxa"/>
          </w:tcPr>
          <w:p w14:paraId="105E84E9" w14:textId="77777777" w:rsidR="00EA667C" w:rsidRPr="00BD0243" w:rsidRDefault="00000000">
            <w:pPr>
              <w:spacing w:before="40" w:after="40"/>
              <w:rPr>
                <w:sz w:val="24"/>
                <w:szCs w:val="24"/>
              </w:rPr>
            </w:pPr>
            <w:r w:rsidRPr="00BD0243">
              <w:rPr>
                <w:sz w:val="24"/>
                <w:szCs w:val="24"/>
              </w:rPr>
              <w:t>As a technical support engineer, I want to search network troubleshooting guides so that I can follow best practices during investigation.</w:t>
            </w:r>
          </w:p>
        </w:tc>
      </w:tr>
      <w:tr w:rsidR="00EA667C" w14:paraId="2569738E" w14:textId="77777777">
        <w:trPr>
          <w:jc w:val="center"/>
        </w:trPr>
        <w:tc>
          <w:tcPr>
            <w:tcW w:w="2160" w:type="dxa"/>
            <w:shd w:val="clear" w:color="auto" w:fill="F7FAFC"/>
          </w:tcPr>
          <w:p w14:paraId="2E5294B5" w14:textId="77777777" w:rsidR="00EA667C" w:rsidRPr="00BD0243" w:rsidRDefault="00000000">
            <w:pPr>
              <w:spacing w:before="40" w:after="40"/>
              <w:rPr>
                <w:sz w:val="24"/>
                <w:szCs w:val="24"/>
              </w:rPr>
            </w:pPr>
            <w:r w:rsidRPr="00BD0243">
              <w:rPr>
                <w:sz w:val="24"/>
                <w:szCs w:val="24"/>
              </w:rPr>
              <w:t>US-024</w:t>
            </w:r>
          </w:p>
        </w:tc>
        <w:tc>
          <w:tcPr>
            <w:tcW w:w="7200" w:type="dxa"/>
            <w:shd w:val="clear" w:color="auto" w:fill="F7FAFC"/>
          </w:tcPr>
          <w:p w14:paraId="311FA0D2" w14:textId="77777777" w:rsidR="00EA667C" w:rsidRPr="00BD0243" w:rsidRDefault="00000000">
            <w:pPr>
              <w:spacing w:before="40" w:after="40"/>
              <w:rPr>
                <w:sz w:val="24"/>
                <w:szCs w:val="24"/>
              </w:rPr>
            </w:pPr>
            <w:r w:rsidRPr="00BD0243">
              <w:rPr>
                <w:sz w:val="24"/>
                <w:szCs w:val="24"/>
              </w:rPr>
              <w:t>As a technical support engineer, I want to access root cause analysis procedures so that I can investigate incidents systematically.</w:t>
            </w:r>
          </w:p>
        </w:tc>
      </w:tr>
      <w:tr w:rsidR="00EA667C" w14:paraId="4E433219" w14:textId="77777777">
        <w:trPr>
          <w:jc w:val="center"/>
        </w:trPr>
        <w:tc>
          <w:tcPr>
            <w:tcW w:w="2160" w:type="dxa"/>
          </w:tcPr>
          <w:p w14:paraId="5982CB34" w14:textId="77777777" w:rsidR="00EA667C" w:rsidRPr="00BD0243" w:rsidRDefault="00000000">
            <w:pPr>
              <w:spacing w:before="40" w:after="40"/>
              <w:rPr>
                <w:sz w:val="24"/>
                <w:szCs w:val="24"/>
              </w:rPr>
            </w:pPr>
            <w:r w:rsidRPr="00BD0243">
              <w:rPr>
                <w:sz w:val="24"/>
                <w:szCs w:val="24"/>
              </w:rPr>
              <w:t>US-025</w:t>
            </w:r>
          </w:p>
        </w:tc>
        <w:tc>
          <w:tcPr>
            <w:tcW w:w="7200" w:type="dxa"/>
          </w:tcPr>
          <w:p w14:paraId="09BA61B6" w14:textId="77777777" w:rsidR="00EA667C" w:rsidRPr="00BD0243" w:rsidRDefault="00000000">
            <w:pPr>
              <w:spacing w:before="40" w:after="40"/>
              <w:rPr>
                <w:sz w:val="24"/>
                <w:szCs w:val="24"/>
              </w:rPr>
            </w:pPr>
            <w:r w:rsidRPr="00BD0243">
              <w:rPr>
                <w:sz w:val="24"/>
                <w:szCs w:val="24"/>
              </w:rPr>
              <w:t>As a technical support engineer, I want to review maintenance procedures so that I can follow operational standards.</w:t>
            </w:r>
          </w:p>
        </w:tc>
      </w:tr>
      <w:tr w:rsidR="00EA667C" w14:paraId="39894068" w14:textId="77777777">
        <w:trPr>
          <w:jc w:val="center"/>
        </w:trPr>
        <w:tc>
          <w:tcPr>
            <w:tcW w:w="2160" w:type="dxa"/>
            <w:shd w:val="clear" w:color="auto" w:fill="F7FAFC"/>
          </w:tcPr>
          <w:p w14:paraId="02E5BEA7" w14:textId="77777777" w:rsidR="00EA667C" w:rsidRPr="00BD0243" w:rsidRDefault="00000000">
            <w:pPr>
              <w:spacing w:before="40" w:after="40"/>
              <w:rPr>
                <w:sz w:val="24"/>
                <w:szCs w:val="24"/>
              </w:rPr>
            </w:pPr>
            <w:r w:rsidRPr="00BD0243">
              <w:rPr>
                <w:sz w:val="24"/>
                <w:szCs w:val="24"/>
              </w:rPr>
              <w:t>US-026</w:t>
            </w:r>
          </w:p>
        </w:tc>
        <w:tc>
          <w:tcPr>
            <w:tcW w:w="7200" w:type="dxa"/>
            <w:shd w:val="clear" w:color="auto" w:fill="F7FAFC"/>
          </w:tcPr>
          <w:p w14:paraId="42CFD0C7" w14:textId="77777777" w:rsidR="00EA667C" w:rsidRPr="00BD0243" w:rsidRDefault="00000000">
            <w:pPr>
              <w:spacing w:before="40" w:after="40"/>
              <w:rPr>
                <w:sz w:val="24"/>
                <w:szCs w:val="24"/>
              </w:rPr>
            </w:pPr>
            <w:r w:rsidRPr="00BD0243">
              <w:rPr>
                <w:sz w:val="24"/>
                <w:szCs w:val="24"/>
              </w:rPr>
              <w:t>As a technical support engineer, I want to search configuration documentation so that I can verify technical settings.</w:t>
            </w:r>
          </w:p>
        </w:tc>
      </w:tr>
      <w:tr w:rsidR="00EA667C" w14:paraId="4F4AD041" w14:textId="77777777">
        <w:trPr>
          <w:jc w:val="center"/>
        </w:trPr>
        <w:tc>
          <w:tcPr>
            <w:tcW w:w="2160" w:type="dxa"/>
          </w:tcPr>
          <w:p w14:paraId="6178A5A7" w14:textId="77777777" w:rsidR="00EA667C" w:rsidRPr="00BD0243" w:rsidRDefault="00000000">
            <w:pPr>
              <w:spacing w:before="40" w:after="40"/>
              <w:rPr>
                <w:sz w:val="24"/>
                <w:szCs w:val="24"/>
              </w:rPr>
            </w:pPr>
            <w:r w:rsidRPr="00BD0243">
              <w:rPr>
                <w:sz w:val="24"/>
                <w:szCs w:val="24"/>
              </w:rPr>
              <w:t>US-027</w:t>
            </w:r>
          </w:p>
        </w:tc>
        <w:tc>
          <w:tcPr>
            <w:tcW w:w="7200" w:type="dxa"/>
          </w:tcPr>
          <w:p w14:paraId="6C77E9A2" w14:textId="77777777" w:rsidR="00EA667C" w:rsidRPr="00BD0243" w:rsidRDefault="00000000">
            <w:pPr>
              <w:spacing w:before="40" w:after="40"/>
              <w:rPr>
                <w:sz w:val="24"/>
                <w:szCs w:val="24"/>
              </w:rPr>
            </w:pPr>
            <w:r w:rsidRPr="00BD0243">
              <w:rPr>
                <w:sz w:val="24"/>
                <w:szCs w:val="24"/>
              </w:rPr>
              <w:t>As a technical support engineer, I want to verify recommendations using sources so that I can trust technical guidance.</w:t>
            </w:r>
          </w:p>
        </w:tc>
      </w:tr>
      <w:tr w:rsidR="00EA667C" w14:paraId="5B008CA5" w14:textId="77777777">
        <w:trPr>
          <w:jc w:val="center"/>
        </w:trPr>
        <w:tc>
          <w:tcPr>
            <w:tcW w:w="2160" w:type="dxa"/>
            <w:shd w:val="clear" w:color="auto" w:fill="F7FAFC"/>
          </w:tcPr>
          <w:p w14:paraId="042436BE" w14:textId="77777777" w:rsidR="00EA667C" w:rsidRPr="00BD0243" w:rsidRDefault="00000000">
            <w:pPr>
              <w:spacing w:before="40" w:after="40"/>
              <w:rPr>
                <w:sz w:val="24"/>
                <w:szCs w:val="24"/>
              </w:rPr>
            </w:pPr>
            <w:r w:rsidRPr="00BD0243">
              <w:rPr>
                <w:sz w:val="24"/>
                <w:szCs w:val="24"/>
              </w:rPr>
              <w:t>US-028</w:t>
            </w:r>
          </w:p>
        </w:tc>
        <w:tc>
          <w:tcPr>
            <w:tcW w:w="7200" w:type="dxa"/>
            <w:shd w:val="clear" w:color="auto" w:fill="F7FAFC"/>
          </w:tcPr>
          <w:p w14:paraId="7C54C46D" w14:textId="77777777" w:rsidR="00EA667C" w:rsidRPr="00BD0243" w:rsidRDefault="00000000">
            <w:pPr>
              <w:spacing w:before="40" w:after="40"/>
              <w:rPr>
                <w:sz w:val="24"/>
                <w:szCs w:val="24"/>
              </w:rPr>
            </w:pPr>
            <w:r w:rsidRPr="00BD0243">
              <w:rPr>
                <w:sz w:val="24"/>
                <w:szCs w:val="24"/>
              </w:rPr>
              <w:t>As a technical support engineer, I want to access equipment documentation so that I can support device-related issues.</w:t>
            </w:r>
          </w:p>
        </w:tc>
      </w:tr>
      <w:tr w:rsidR="00EA667C" w14:paraId="24696634" w14:textId="77777777">
        <w:trPr>
          <w:jc w:val="center"/>
        </w:trPr>
        <w:tc>
          <w:tcPr>
            <w:tcW w:w="2160" w:type="dxa"/>
          </w:tcPr>
          <w:p w14:paraId="3F208A4E" w14:textId="77777777" w:rsidR="00EA667C" w:rsidRPr="00BD0243" w:rsidRDefault="00000000">
            <w:pPr>
              <w:spacing w:before="40" w:after="40"/>
              <w:rPr>
                <w:sz w:val="24"/>
                <w:szCs w:val="24"/>
              </w:rPr>
            </w:pPr>
            <w:r w:rsidRPr="00BD0243">
              <w:rPr>
                <w:sz w:val="24"/>
                <w:szCs w:val="24"/>
              </w:rPr>
              <w:t>US-029</w:t>
            </w:r>
          </w:p>
        </w:tc>
        <w:tc>
          <w:tcPr>
            <w:tcW w:w="7200" w:type="dxa"/>
          </w:tcPr>
          <w:p w14:paraId="5E66AF8C" w14:textId="77777777" w:rsidR="00EA667C" w:rsidRPr="00BD0243" w:rsidRDefault="00000000">
            <w:pPr>
              <w:spacing w:before="40" w:after="40"/>
              <w:rPr>
                <w:sz w:val="24"/>
                <w:szCs w:val="24"/>
              </w:rPr>
            </w:pPr>
            <w:r w:rsidRPr="00BD0243">
              <w:rPr>
                <w:sz w:val="24"/>
                <w:szCs w:val="24"/>
              </w:rPr>
              <w:t>As a technical support engineer, I want to view operational standards so that my work remains aligned with company procedures.</w:t>
            </w:r>
          </w:p>
        </w:tc>
      </w:tr>
      <w:tr w:rsidR="00EA667C" w14:paraId="7FD2D61D" w14:textId="77777777">
        <w:trPr>
          <w:jc w:val="center"/>
        </w:trPr>
        <w:tc>
          <w:tcPr>
            <w:tcW w:w="2160" w:type="dxa"/>
            <w:shd w:val="clear" w:color="auto" w:fill="F7FAFC"/>
          </w:tcPr>
          <w:p w14:paraId="7A829248" w14:textId="77777777" w:rsidR="00EA667C" w:rsidRPr="00BD0243" w:rsidRDefault="00000000">
            <w:pPr>
              <w:spacing w:before="40" w:after="40"/>
              <w:rPr>
                <w:sz w:val="24"/>
                <w:szCs w:val="24"/>
              </w:rPr>
            </w:pPr>
            <w:r w:rsidRPr="00BD0243">
              <w:rPr>
                <w:sz w:val="24"/>
                <w:szCs w:val="24"/>
              </w:rPr>
              <w:t>US-030</w:t>
            </w:r>
          </w:p>
        </w:tc>
        <w:tc>
          <w:tcPr>
            <w:tcW w:w="7200" w:type="dxa"/>
            <w:shd w:val="clear" w:color="auto" w:fill="F7FAFC"/>
          </w:tcPr>
          <w:p w14:paraId="7E32D99A" w14:textId="77777777" w:rsidR="00EA667C" w:rsidRPr="00BD0243" w:rsidRDefault="00000000">
            <w:pPr>
              <w:spacing w:before="40" w:after="40"/>
              <w:rPr>
                <w:sz w:val="24"/>
                <w:szCs w:val="24"/>
              </w:rPr>
            </w:pPr>
            <w:r w:rsidRPr="00BD0243">
              <w:rPr>
                <w:sz w:val="24"/>
                <w:szCs w:val="24"/>
              </w:rPr>
              <w:t>As a technical support engineer, I want to review incident resolution history so that I can learn from previous cases.</w:t>
            </w:r>
          </w:p>
        </w:tc>
      </w:tr>
    </w:tbl>
    <w:p w14:paraId="3A91D03C" w14:textId="77777777" w:rsidR="00BD0243" w:rsidRDefault="00BD0243">
      <w:pPr>
        <w:pStyle w:val="Heading2"/>
      </w:pPr>
    </w:p>
    <w:p w14:paraId="00924658" w14:textId="77777777" w:rsidR="00BD0243" w:rsidRDefault="00BD0243">
      <w:pPr>
        <w:pStyle w:val="Heading2"/>
      </w:pPr>
    </w:p>
    <w:p w14:paraId="7390AD2C" w14:textId="77777777" w:rsidR="00BD0243" w:rsidRDefault="00BD0243">
      <w:pPr>
        <w:pStyle w:val="Heading2"/>
      </w:pPr>
    </w:p>
    <w:p w14:paraId="4B4B1CCA" w14:textId="77777777" w:rsidR="00BD0243" w:rsidRDefault="00BD0243">
      <w:pPr>
        <w:pStyle w:val="Heading2"/>
      </w:pPr>
    </w:p>
    <w:p w14:paraId="53EAD34E" w14:textId="77777777" w:rsidR="00BD0243" w:rsidRPr="00BD0243" w:rsidRDefault="00BD0243" w:rsidP="00BD0243"/>
    <w:p w14:paraId="566D0966" w14:textId="1B81529D" w:rsidR="00EA667C" w:rsidRDefault="00000000">
      <w:pPr>
        <w:pStyle w:val="Heading2"/>
      </w:pPr>
      <w:r>
        <w:lastRenderedPageBreak/>
        <w:t>Field Engineer User Stories (US-031 to US-040)</w:t>
      </w:r>
    </w:p>
    <w:tbl>
      <w:tblPr>
        <w:tblW w:w="0" w:type="auto"/>
        <w:jc w:val="center"/>
        <w:tblLook w:val="04A0" w:firstRow="1" w:lastRow="0" w:firstColumn="1" w:lastColumn="0" w:noHBand="0" w:noVBand="1"/>
      </w:tblPr>
      <w:tblGrid>
        <w:gridCol w:w="2160"/>
        <w:gridCol w:w="7200"/>
      </w:tblGrid>
      <w:tr w:rsidR="00EA667C" w14:paraId="7D0FFB16" w14:textId="77777777">
        <w:trPr>
          <w:jc w:val="center"/>
        </w:trPr>
        <w:tc>
          <w:tcPr>
            <w:tcW w:w="2160" w:type="dxa"/>
            <w:shd w:val="clear" w:color="auto" w:fill="2B6CB0"/>
          </w:tcPr>
          <w:p w14:paraId="300E796E" w14:textId="77777777" w:rsidR="00EA667C" w:rsidRPr="00BD0243" w:rsidRDefault="00000000">
            <w:pPr>
              <w:rPr>
                <w:sz w:val="24"/>
                <w:szCs w:val="24"/>
              </w:rPr>
            </w:pPr>
            <w:r w:rsidRPr="00BD0243">
              <w:rPr>
                <w:b/>
                <w:color w:val="FFFFFF"/>
                <w:sz w:val="24"/>
                <w:szCs w:val="24"/>
              </w:rPr>
              <w:t>Story ID</w:t>
            </w:r>
          </w:p>
        </w:tc>
        <w:tc>
          <w:tcPr>
            <w:tcW w:w="7200" w:type="dxa"/>
            <w:shd w:val="clear" w:color="auto" w:fill="2B6CB0"/>
          </w:tcPr>
          <w:p w14:paraId="36552F9A" w14:textId="77777777" w:rsidR="00EA667C" w:rsidRPr="00BD0243" w:rsidRDefault="00000000">
            <w:pPr>
              <w:rPr>
                <w:sz w:val="24"/>
                <w:szCs w:val="24"/>
              </w:rPr>
            </w:pPr>
            <w:r w:rsidRPr="00BD0243">
              <w:rPr>
                <w:b/>
                <w:color w:val="FFFFFF"/>
                <w:sz w:val="24"/>
                <w:szCs w:val="24"/>
              </w:rPr>
              <w:t>User Story</w:t>
            </w:r>
          </w:p>
        </w:tc>
      </w:tr>
      <w:tr w:rsidR="00EA667C" w14:paraId="5F2337DB" w14:textId="77777777">
        <w:trPr>
          <w:jc w:val="center"/>
        </w:trPr>
        <w:tc>
          <w:tcPr>
            <w:tcW w:w="2160" w:type="dxa"/>
          </w:tcPr>
          <w:p w14:paraId="69207A85" w14:textId="77777777" w:rsidR="00EA667C" w:rsidRPr="00BD0243" w:rsidRDefault="00000000">
            <w:pPr>
              <w:spacing w:before="40" w:after="40"/>
              <w:rPr>
                <w:sz w:val="24"/>
                <w:szCs w:val="24"/>
              </w:rPr>
            </w:pPr>
            <w:r w:rsidRPr="00BD0243">
              <w:rPr>
                <w:sz w:val="24"/>
                <w:szCs w:val="24"/>
              </w:rPr>
              <w:t>US-031</w:t>
            </w:r>
          </w:p>
        </w:tc>
        <w:tc>
          <w:tcPr>
            <w:tcW w:w="7200" w:type="dxa"/>
          </w:tcPr>
          <w:p w14:paraId="1E092027" w14:textId="77777777" w:rsidR="00EA667C" w:rsidRPr="00BD0243" w:rsidRDefault="00000000">
            <w:pPr>
              <w:spacing w:before="40" w:after="40"/>
              <w:rPr>
                <w:sz w:val="24"/>
                <w:szCs w:val="24"/>
              </w:rPr>
            </w:pPr>
            <w:r w:rsidRPr="00BD0243">
              <w:rPr>
                <w:sz w:val="24"/>
                <w:szCs w:val="24"/>
              </w:rPr>
              <w:t>As a field engineer, I want to access installation guides so that I can complete installations correctly.</w:t>
            </w:r>
          </w:p>
        </w:tc>
      </w:tr>
      <w:tr w:rsidR="00EA667C" w14:paraId="7A8C0EDF" w14:textId="77777777">
        <w:trPr>
          <w:jc w:val="center"/>
        </w:trPr>
        <w:tc>
          <w:tcPr>
            <w:tcW w:w="2160" w:type="dxa"/>
            <w:shd w:val="clear" w:color="auto" w:fill="F7FAFC"/>
          </w:tcPr>
          <w:p w14:paraId="6522B588" w14:textId="77777777" w:rsidR="00EA667C" w:rsidRPr="00BD0243" w:rsidRDefault="00000000">
            <w:pPr>
              <w:spacing w:before="40" w:after="40"/>
              <w:rPr>
                <w:sz w:val="24"/>
                <w:szCs w:val="24"/>
              </w:rPr>
            </w:pPr>
            <w:r w:rsidRPr="00BD0243">
              <w:rPr>
                <w:sz w:val="24"/>
                <w:szCs w:val="24"/>
              </w:rPr>
              <w:t>US-032</w:t>
            </w:r>
          </w:p>
        </w:tc>
        <w:tc>
          <w:tcPr>
            <w:tcW w:w="7200" w:type="dxa"/>
            <w:shd w:val="clear" w:color="auto" w:fill="F7FAFC"/>
          </w:tcPr>
          <w:p w14:paraId="7F9B0E99" w14:textId="77777777" w:rsidR="00EA667C" w:rsidRPr="00BD0243" w:rsidRDefault="00000000">
            <w:pPr>
              <w:spacing w:before="40" w:after="40"/>
              <w:rPr>
                <w:sz w:val="24"/>
                <w:szCs w:val="24"/>
              </w:rPr>
            </w:pPr>
            <w:r w:rsidRPr="00BD0243">
              <w:rPr>
                <w:sz w:val="24"/>
                <w:szCs w:val="24"/>
              </w:rPr>
              <w:t>As a field engineer, I want to access maintenance instructions so that I can perform maintenance tasks according to standards.</w:t>
            </w:r>
          </w:p>
        </w:tc>
      </w:tr>
      <w:tr w:rsidR="00EA667C" w14:paraId="7EF0FE4B" w14:textId="77777777">
        <w:trPr>
          <w:jc w:val="center"/>
        </w:trPr>
        <w:tc>
          <w:tcPr>
            <w:tcW w:w="2160" w:type="dxa"/>
          </w:tcPr>
          <w:p w14:paraId="6A2374A0" w14:textId="77777777" w:rsidR="00EA667C" w:rsidRPr="00BD0243" w:rsidRDefault="00000000">
            <w:pPr>
              <w:spacing w:before="40" w:after="40"/>
              <w:rPr>
                <w:sz w:val="24"/>
                <w:szCs w:val="24"/>
              </w:rPr>
            </w:pPr>
            <w:r w:rsidRPr="00BD0243">
              <w:rPr>
                <w:sz w:val="24"/>
                <w:szCs w:val="24"/>
              </w:rPr>
              <w:t>US-033</w:t>
            </w:r>
          </w:p>
        </w:tc>
        <w:tc>
          <w:tcPr>
            <w:tcW w:w="7200" w:type="dxa"/>
          </w:tcPr>
          <w:p w14:paraId="6D3E0274" w14:textId="77777777" w:rsidR="00EA667C" w:rsidRPr="00BD0243" w:rsidRDefault="00000000">
            <w:pPr>
              <w:spacing w:before="40" w:after="40"/>
              <w:rPr>
                <w:sz w:val="24"/>
                <w:szCs w:val="24"/>
              </w:rPr>
            </w:pPr>
            <w:r w:rsidRPr="00BD0243">
              <w:rPr>
                <w:sz w:val="24"/>
                <w:szCs w:val="24"/>
              </w:rPr>
              <w:t>As a field engineer, I want to use the system on mobile devices so that I can access information while working on site.</w:t>
            </w:r>
          </w:p>
        </w:tc>
      </w:tr>
      <w:tr w:rsidR="00EA667C" w14:paraId="5D959BBC" w14:textId="77777777">
        <w:trPr>
          <w:jc w:val="center"/>
        </w:trPr>
        <w:tc>
          <w:tcPr>
            <w:tcW w:w="2160" w:type="dxa"/>
            <w:shd w:val="clear" w:color="auto" w:fill="F7FAFC"/>
          </w:tcPr>
          <w:p w14:paraId="7E5881A6" w14:textId="77777777" w:rsidR="00EA667C" w:rsidRPr="00BD0243" w:rsidRDefault="00000000">
            <w:pPr>
              <w:spacing w:before="40" w:after="40"/>
              <w:rPr>
                <w:sz w:val="24"/>
                <w:szCs w:val="24"/>
              </w:rPr>
            </w:pPr>
            <w:r w:rsidRPr="00BD0243">
              <w:rPr>
                <w:sz w:val="24"/>
                <w:szCs w:val="24"/>
              </w:rPr>
              <w:t>US-034</w:t>
            </w:r>
          </w:p>
        </w:tc>
        <w:tc>
          <w:tcPr>
            <w:tcW w:w="7200" w:type="dxa"/>
            <w:shd w:val="clear" w:color="auto" w:fill="F7FAFC"/>
          </w:tcPr>
          <w:p w14:paraId="2472A7A1" w14:textId="77777777" w:rsidR="00EA667C" w:rsidRPr="00BD0243" w:rsidRDefault="00000000">
            <w:pPr>
              <w:spacing w:before="40" w:after="40"/>
              <w:rPr>
                <w:sz w:val="24"/>
                <w:szCs w:val="24"/>
              </w:rPr>
            </w:pPr>
            <w:r w:rsidRPr="00BD0243">
              <w:rPr>
                <w:sz w:val="24"/>
                <w:szCs w:val="24"/>
              </w:rPr>
              <w:t>As a field engineer, I want to view troubleshooting workflows so that I can resolve field issues more efficiently.</w:t>
            </w:r>
          </w:p>
        </w:tc>
      </w:tr>
      <w:tr w:rsidR="00EA667C" w14:paraId="2156FC4A" w14:textId="77777777">
        <w:trPr>
          <w:jc w:val="center"/>
        </w:trPr>
        <w:tc>
          <w:tcPr>
            <w:tcW w:w="2160" w:type="dxa"/>
          </w:tcPr>
          <w:p w14:paraId="4F8469BE" w14:textId="77777777" w:rsidR="00EA667C" w:rsidRPr="00BD0243" w:rsidRDefault="00000000">
            <w:pPr>
              <w:spacing w:before="40" w:after="40"/>
              <w:rPr>
                <w:sz w:val="24"/>
                <w:szCs w:val="24"/>
              </w:rPr>
            </w:pPr>
            <w:r w:rsidRPr="00BD0243">
              <w:rPr>
                <w:sz w:val="24"/>
                <w:szCs w:val="24"/>
              </w:rPr>
              <w:t>US-035</w:t>
            </w:r>
          </w:p>
        </w:tc>
        <w:tc>
          <w:tcPr>
            <w:tcW w:w="7200" w:type="dxa"/>
          </w:tcPr>
          <w:p w14:paraId="25D96DD3" w14:textId="77777777" w:rsidR="00EA667C" w:rsidRPr="00BD0243" w:rsidRDefault="00000000">
            <w:pPr>
              <w:spacing w:before="40" w:after="40"/>
              <w:rPr>
                <w:sz w:val="24"/>
                <w:szCs w:val="24"/>
              </w:rPr>
            </w:pPr>
            <w:r w:rsidRPr="00BD0243">
              <w:rPr>
                <w:sz w:val="24"/>
                <w:szCs w:val="24"/>
              </w:rPr>
              <w:t>As a field engineer, I want to access escalation guidance so that I know when to involve higher-level support.</w:t>
            </w:r>
          </w:p>
        </w:tc>
      </w:tr>
      <w:tr w:rsidR="00EA667C" w14:paraId="300859AE" w14:textId="77777777">
        <w:trPr>
          <w:jc w:val="center"/>
        </w:trPr>
        <w:tc>
          <w:tcPr>
            <w:tcW w:w="2160" w:type="dxa"/>
            <w:shd w:val="clear" w:color="auto" w:fill="F7FAFC"/>
          </w:tcPr>
          <w:p w14:paraId="2119650C" w14:textId="77777777" w:rsidR="00EA667C" w:rsidRPr="00BD0243" w:rsidRDefault="00000000">
            <w:pPr>
              <w:spacing w:before="40" w:after="40"/>
              <w:rPr>
                <w:sz w:val="24"/>
                <w:szCs w:val="24"/>
              </w:rPr>
            </w:pPr>
            <w:r w:rsidRPr="00BD0243">
              <w:rPr>
                <w:sz w:val="24"/>
                <w:szCs w:val="24"/>
              </w:rPr>
              <w:t>US-036</w:t>
            </w:r>
          </w:p>
        </w:tc>
        <w:tc>
          <w:tcPr>
            <w:tcW w:w="7200" w:type="dxa"/>
            <w:shd w:val="clear" w:color="auto" w:fill="F7FAFC"/>
          </w:tcPr>
          <w:p w14:paraId="66463FBE" w14:textId="77777777" w:rsidR="00EA667C" w:rsidRPr="00BD0243" w:rsidRDefault="00000000">
            <w:pPr>
              <w:spacing w:before="40" w:after="40"/>
              <w:rPr>
                <w:sz w:val="24"/>
                <w:szCs w:val="24"/>
              </w:rPr>
            </w:pPr>
            <w:r w:rsidRPr="00BD0243">
              <w:rPr>
                <w:sz w:val="24"/>
                <w:szCs w:val="24"/>
              </w:rPr>
              <w:t>As a field engineer, I want to review equipment specifications so that I can work with the correct technical details.</w:t>
            </w:r>
          </w:p>
        </w:tc>
      </w:tr>
      <w:tr w:rsidR="00EA667C" w14:paraId="1A0FB1D7" w14:textId="77777777">
        <w:trPr>
          <w:jc w:val="center"/>
        </w:trPr>
        <w:tc>
          <w:tcPr>
            <w:tcW w:w="2160" w:type="dxa"/>
          </w:tcPr>
          <w:p w14:paraId="4B653324" w14:textId="77777777" w:rsidR="00EA667C" w:rsidRPr="00BD0243" w:rsidRDefault="00000000">
            <w:pPr>
              <w:spacing w:before="40" w:after="40"/>
              <w:rPr>
                <w:sz w:val="24"/>
                <w:szCs w:val="24"/>
              </w:rPr>
            </w:pPr>
            <w:r w:rsidRPr="00BD0243">
              <w:rPr>
                <w:sz w:val="24"/>
                <w:szCs w:val="24"/>
              </w:rPr>
              <w:t>US-037</w:t>
            </w:r>
          </w:p>
        </w:tc>
        <w:tc>
          <w:tcPr>
            <w:tcW w:w="7200" w:type="dxa"/>
          </w:tcPr>
          <w:p w14:paraId="0467B822" w14:textId="77777777" w:rsidR="00EA667C" w:rsidRPr="00BD0243" w:rsidRDefault="00000000">
            <w:pPr>
              <w:spacing w:before="40" w:after="40"/>
              <w:rPr>
                <w:sz w:val="24"/>
                <w:szCs w:val="24"/>
              </w:rPr>
            </w:pPr>
            <w:r w:rsidRPr="00BD0243">
              <w:rPr>
                <w:sz w:val="24"/>
                <w:szCs w:val="24"/>
              </w:rPr>
              <w:t>As a field engineer, I want to access network diagrams so that I can troubleshoot connectivity issues more effectively.</w:t>
            </w:r>
          </w:p>
        </w:tc>
      </w:tr>
      <w:tr w:rsidR="00EA667C" w14:paraId="70F3A4A8" w14:textId="77777777">
        <w:trPr>
          <w:jc w:val="center"/>
        </w:trPr>
        <w:tc>
          <w:tcPr>
            <w:tcW w:w="2160" w:type="dxa"/>
            <w:shd w:val="clear" w:color="auto" w:fill="F7FAFC"/>
          </w:tcPr>
          <w:p w14:paraId="67265580" w14:textId="77777777" w:rsidR="00EA667C" w:rsidRPr="00BD0243" w:rsidRDefault="00000000">
            <w:pPr>
              <w:spacing w:before="40" w:after="40"/>
              <w:rPr>
                <w:sz w:val="24"/>
                <w:szCs w:val="24"/>
              </w:rPr>
            </w:pPr>
            <w:r w:rsidRPr="00BD0243">
              <w:rPr>
                <w:sz w:val="24"/>
                <w:szCs w:val="24"/>
              </w:rPr>
              <w:t>US-038</w:t>
            </w:r>
          </w:p>
        </w:tc>
        <w:tc>
          <w:tcPr>
            <w:tcW w:w="7200" w:type="dxa"/>
            <w:shd w:val="clear" w:color="auto" w:fill="F7FAFC"/>
          </w:tcPr>
          <w:p w14:paraId="44AB0BE2" w14:textId="77777777" w:rsidR="00EA667C" w:rsidRPr="00BD0243" w:rsidRDefault="00000000">
            <w:pPr>
              <w:spacing w:before="40" w:after="40"/>
              <w:rPr>
                <w:sz w:val="24"/>
                <w:szCs w:val="24"/>
              </w:rPr>
            </w:pPr>
            <w:r w:rsidRPr="00BD0243">
              <w:rPr>
                <w:sz w:val="24"/>
                <w:szCs w:val="24"/>
              </w:rPr>
              <w:t>As a field engineer, I want to review deployment procedures so that I can complete field deployments consistently.</w:t>
            </w:r>
          </w:p>
        </w:tc>
      </w:tr>
      <w:tr w:rsidR="00EA667C" w14:paraId="61C86492" w14:textId="77777777">
        <w:trPr>
          <w:jc w:val="center"/>
        </w:trPr>
        <w:tc>
          <w:tcPr>
            <w:tcW w:w="2160" w:type="dxa"/>
          </w:tcPr>
          <w:p w14:paraId="4E00ACC7" w14:textId="77777777" w:rsidR="00EA667C" w:rsidRPr="00BD0243" w:rsidRDefault="00000000">
            <w:pPr>
              <w:spacing w:before="40" w:after="40"/>
              <w:rPr>
                <w:sz w:val="24"/>
                <w:szCs w:val="24"/>
              </w:rPr>
            </w:pPr>
            <w:r w:rsidRPr="00BD0243">
              <w:rPr>
                <w:sz w:val="24"/>
                <w:szCs w:val="24"/>
              </w:rPr>
              <w:t>US-039</w:t>
            </w:r>
          </w:p>
        </w:tc>
        <w:tc>
          <w:tcPr>
            <w:tcW w:w="7200" w:type="dxa"/>
          </w:tcPr>
          <w:p w14:paraId="0AF12FEE" w14:textId="77777777" w:rsidR="00EA667C" w:rsidRPr="00BD0243" w:rsidRDefault="00000000">
            <w:pPr>
              <w:spacing w:before="40" w:after="40"/>
              <w:rPr>
                <w:sz w:val="24"/>
                <w:szCs w:val="24"/>
              </w:rPr>
            </w:pPr>
            <w:r w:rsidRPr="00BD0243">
              <w:rPr>
                <w:sz w:val="24"/>
                <w:szCs w:val="24"/>
              </w:rPr>
              <w:t>As an administrator, I want to upload telecom documents so that the knowledge base remains current. (Administrative Link)</w:t>
            </w:r>
          </w:p>
        </w:tc>
      </w:tr>
      <w:tr w:rsidR="00EA667C" w14:paraId="0CF33ED6" w14:textId="77777777">
        <w:trPr>
          <w:jc w:val="center"/>
        </w:trPr>
        <w:tc>
          <w:tcPr>
            <w:tcW w:w="2160" w:type="dxa"/>
            <w:shd w:val="clear" w:color="auto" w:fill="F7FAFC"/>
          </w:tcPr>
          <w:p w14:paraId="5FC72E32" w14:textId="77777777" w:rsidR="00EA667C" w:rsidRPr="00BD0243" w:rsidRDefault="00000000">
            <w:pPr>
              <w:spacing w:before="40" w:after="40"/>
              <w:rPr>
                <w:sz w:val="24"/>
                <w:szCs w:val="24"/>
              </w:rPr>
            </w:pPr>
            <w:r w:rsidRPr="00BD0243">
              <w:rPr>
                <w:sz w:val="24"/>
                <w:szCs w:val="24"/>
              </w:rPr>
              <w:t>US-040</w:t>
            </w:r>
          </w:p>
        </w:tc>
        <w:tc>
          <w:tcPr>
            <w:tcW w:w="7200" w:type="dxa"/>
            <w:shd w:val="clear" w:color="auto" w:fill="F7FAFC"/>
          </w:tcPr>
          <w:p w14:paraId="77442959" w14:textId="77777777" w:rsidR="00EA667C" w:rsidRPr="00BD0243" w:rsidRDefault="00000000">
            <w:pPr>
              <w:spacing w:before="40" w:after="40"/>
              <w:rPr>
                <w:sz w:val="24"/>
                <w:szCs w:val="24"/>
              </w:rPr>
            </w:pPr>
            <w:r w:rsidRPr="00BD0243">
              <w:rPr>
                <w:sz w:val="24"/>
                <w:szCs w:val="24"/>
              </w:rPr>
              <w:t>As an administrator, I want to update outdated documents so that users receive accurate information. (Administrative Link)</w:t>
            </w:r>
          </w:p>
        </w:tc>
      </w:tr>
    </w:tbl>
    <w:p w14:paraId="4F6D4F56" w14:textId="77777777" w:rsidR="00BD0243" w:rsidRDefault="00BD0243">
      <w:pPr>
        <w:pStyle w:val="Heading2"/>
      </w:pPr>
    </w:p>
    <w:p w14:paraId="46168D61" w14:textId="77777777" w:rsidR="00BD0243" w:rsidRDefault="00BD0243">
      <w:pPr>
        <w:pStyle w:val="Heading2"/>
      </w:pPr>
    </w:p>
    <w:p w14:paraId="65B91A7A" w14:textId="77777777" w:rsidR="00BD0243" w:rsidRDefault="00BD0243">
      <w:pPr>
        <w:pStyle w:val="Heading2"/>
      </w:pPr>
    </w:p>
    <w:p w14:paraId="496C1ABE" w14:textId="77777777" w:rsidR="00BD0243" w:rsidRDefault="00BD0243">
      <w:pPr>
        <w:pStyle w:val="Heading2"/>
      </w:pPr>
    </w:p>
    <w:p w14:paraId="7712FC95" w14:textId="77777777" w:rsidR="00BD0243" w:rsidRDefault="00BD0243" w:rsidP="00BD0243"/>
    <w:p w14:paraId="3A9497A0" w14:textId="77777777" w:rsidR="00BD0243" w:rsidRPr="00BD0243" w:rsidRDefault="00BD0243" w:rsidP="00BD0243"/>
    <w:p w14:paraId="6ABE42D3" w14:textId="5969C309" w:rsidR="00EA667C" w:rsidRDefault="00000000">
      <w:pPr>
        <w:pStyle w:val="Heading2"/>
      </w:pPr>
      <w:r>
        <w:lastRenderedPageBreak/>
        <w:t>Administrator User Stories (US-041 to US-050)</w:t>
      </w:r>
    </w:p>
    <w:tbl>
      <w:tblPr>
        <w:tblW w:w="0" w:type="auto"/>
        <w:jc w:val="center"/>
        <w:tblLook w:val="04A0" w:firstRow="1" w:lastRow="0" w:firstColumn="1" w:lastColumn="0" w:noHBand="0" w:noVBand="1"/>
      </w:tblPr>
      <w:tblGrid>
        <w:gridCol w:w="2160"/>
        <w:gridCol w:w="7200"/>
      </w:tblGrid>
      <w:tr w:rsidR="00EA667C" w14:paraId="446D5CFC" w14:textId="77777777">
        <w:trPr>
          <w:jc w:val="center"/>
        </w:trPr>
        <w:tc>
          <w:tcPr>
            <w:tcW w:w="2160" w:type="dxa"/>
            <w:shd w:val="clear" w:color="auto" w:fill="2B6CB0"/>
          </w:tcPr>
          <w:p w14:paraId="20168381" w14:textId="77777777" w:rsidR="00EA667C" w:rsidRPr="00BD0243" w:rsidRDefault="00000000">
            <w:pPr>
              <w:rPr>
                <w:sz w:val="24"/>
                <w:szCs w:val="24"/>
              </w:rPr>
            </w:pPr>
            <w:r w:rsidRPr="00BD0243">
              <w:rPr>
                <w:b/>
                <w:color w:val="FFFFFF"/>
                <w:sz w:val="24"/>
                <w:szCs w:val="24"/>
              </w:rPr>
              <w:t>Story ID</w:t>
            </w:r>
          </w:p>
        </w:tc>
        <w:tc>
          <w:tcPr>
            <w:tcW w:w="7200" w:type="dxa"/>
            <w:shd w:val="clear" w:color="auto" w:fill="2B6CB0"/>
          </w:tcPr>
          <w:p w14:paraId="1ABFA017" w14:textId="77777777" w:rsidR="00EA667C" w:rsidRPr="00BD0243" w:rsidRDefault="00000000">
            <w:pPr>
              <w:rPr>
                <w:sz w:val="24"/>
                <w:szCs w:val="24"/>
              </w:rPr>
            </w:pPr>
            <w:r w:rsidRPr="00BD0243">
              <w:rPr>
                <w:b/>
                <w:color w:val="FFFFFF"/>
                <w:sz w:val="24"/>
                <w:szCs w:val="24"/>
              </w:rPr>
              <w:t>User Story</w:t>
            </w:r>
          </w:p>
        </w:tc>
      </w:tr>
      <w:tr w:rsidR="00EA667C" w14:paraId="1089CF6B" w14:textId="77777777">
        <w:trPr>
          <w:jc w:val="center"/>
        </w:trPr>
        <w:tc>
          <w:tcPr>
            <w:tcW w:w="2160" w:type="dxa"/>
          </w:tcPr>
          <w:p w14:paraId="32950617" w14:textId="77777777" w:rsidR="00EA667C" w:rsidRPr="00BD0243" w:rsidRDefault="00000000">
            <w:pPr>
              <w:spacing w:before="40" w:after="40"/>
              <w:rPr>
                <w:sz w:val="24"/>
                <w:szCs w:val="24"/>
              </w:rPr>
            </w:pPr>
            <w:r w:rsidRPr="00BD0243">
              <w:rPr>
                <w:sz w:val="24"/>
                <w:szCs w:val="24"/>
              </w:rPr>
              <w:t>US-041</w:t>
            </w:r>
          </w:p>
        </w:tc>
        <w:tc>
          <w:tcPr>
            <w:tcW w:w="7200" w:type="dxa"/>
          </w:tcPr>
          <w:p w14:paraId="1A177254" w14:textId="77777777" w:rsidR="00EA667C" w:rsidRPr="00BD0243" w:rsidRDefault="00000000">
            <w:pPr>
              <w:spacing w:before="40" w:after="40"/>
              <w:rPr>
                <w:sz w:val="24"/>
                <w:szCs w:val="24"/>
              </w:rPr>
            </w:pPr>
            <w:r w:rsidRPr="00BD0243">
              <w:rPr>
                <w:sz w:val="24"/>
                <w:szCs w:val="24"/>
              </w:rPr>
              <w:t>As an administrator, I want to delete obsolete documents so that old information does not mislead users.</w:t>
            </w:r>
          </w:p>
        </w:tc>
      </w:tr>
      <w:tr w:rsidR="00EA667C" w14:paraId="36F0D9C6" w14:textId="77777777">
        <w:trPr>
          <w:jc w:val="center"/>
        </w:trPr>
        <w:tc>
          <w:tcPr>
            <w:tcW w:w="2160" w:type="dxa"/>
            <w:shd w:val="clear" w:color="auto" w:fill="F7FAFC"/>
          </w:tcPr>
          <w:p w14:paraId="11E6F99D" w14:textId="77777777" w:rsidR="00EA667C" w:rsidRPr="00BD0243" w:rsidRDefault="00000000">
            <w:pPr>
              <w:spacing w:before="40" w:after="40"/>
              <w:rPr>
                <w:sz w:val="24"/>
                <w:szCs w:val="24"/>
              </w:rPr>
            </w:pPr>
            <w:r w:rsidRPr="00BD0243">
              <w:rPr>
                <w:sz w:val="24"/>
                <w:szCs w:val="24"/>
              </w:rPr>
              <w:t>US-042</w:t>
            </w:r>
          </w:p>
        </w:tc>
        <w:tc>
          <w:tcPr>
            <w:tcW w:w="7200" w:type="dxa"/>
            <w:shd w:val="clear" w:color="auto" w:fill="F7FAFC"/>
          </w:tcPr>
          <w:p w14:paraId="6502C949" w14:textId="77777777" w:rsidR="00EA667C" w:rsidRPr="00BD0243" w:rsidRDefault="00000000">
            <w:pPr>
              <w:spacing w:before="40" w:after="40"/>
              <w:rPr>
                <w:sz w:val="24"/>
                <w:szCs w:val="24"/>
              </w:rPr>
            </w:pPr>
            <w:r w:rsidRPr="00BD0243">
              <w:rPr>
                <w:sz w:val="24"/>
                <w:szCs w:val="24"/>
              </w:rPr>
              <w:t>As an administrator, I want to manage user access so that the system remains secure.</w:t>
            </w:r>
          </w:p>
        </w:tc>
      </w:tr>
      <w:tr w:rsidR="00EA667C" w14:paraId="0E24B496" w14:textId="77777777">
        <w:trPr>
          <w:jc w:val="center"/>
        </w:trPr>
        <w:tc>
          <w:tcPr>
            <w:tcW w:w="2160" w:type="dxa"/>
          </w:tcPr>
          <w:p w14:paraId="50DF5C1E" w14:textId="77777777" w:rsidR="00EA667C" w:rsidRPr="00BD0243" w:rsidRDefault="00000000">
            <w:pPr>
              <w:spacing w:before="40" w:after="40"/>
              <w:rPr>
                <w:sz w:val="24"/>
                <w:szCs w:val="24"/>
              </w:rPr>
            </w:pPr>
            <w:r w:rsidRPr="00BD0243">
              <w:rPr>
                <w:sz w:val="24"/>
                <w:szCs w:val="24"/>
              </w:rPr>
              <w:t>US-043</w:t>
            </w:r>
          </w:p>
        </w:tc>
        <w:tc>
          <w:tcPr>
            <w:tcW w:w="7200" w:type="dxa"/>
          </w:tcPr>
          <w:p w14:paraId="23DDC6EA" w14:textId="77777777" w:rsidR="00EA667C" w:rsidRPr="00BD0243" w:rsidRDefault="00000000">
            <w:pPr>
              <w:spacing w:before="40" w:after="40"/>
              <w:rPr>
                <w:sz w:val="24"/>
                <w:szCs w:val="24"/>
              </w:rPr>
            </w:pPr>
            <w:r w:rsidRPr="00BD0243">
              <w:rPr>
                <w:sz w:val="24"/>
                <w:szCs w:val="24"/>
              </w:rPr>
              <w:t>As an administrator, I want to manage user roles so that customers, employees, and administrators have appropriate permissions.</w:t>
            </w:r>
          </w:p>
        </w:tc>
      </w:tr>
      <w:tr w:rsidR="00EA667C" w14:paraId="10E25DB4" w14:textId="77777777">
        <w:trPr>
          <w:jc w:val="center"/>
        </w:trPr>
        <w:tc>
          <w:tcPr>
            <w:tcW w:w="2160" w:type="dxa"/>
            <w:shd w:val="clear" w:color="auto" w:fill="F7FAFC"/>
          </w:tcPr>
          <w:p w14:paraId="31308D19" w14:textId="77777777" w:rsidR="00EA667C" w:rsidRPr="00BD0243" w:rsidRDefault="00000000">
            <w:pPr>
              <w:spacing w:before="40" w:after="40"/>
              <w:rPr>
                <w:sz w:val="24"/>
                <w:szCs w:val="24"/>
              </w:rPr>
            </w:pPr>
            <w:r w:rsidRPr="00BD0243">
              <w:rPr>
                <w:sz w:val="24"/>
                <w:szCs w:val="24"/>
              </w:rPr>
              <w:t>US-044</w:t>
            </w:r>
          </w:p>
        </w:tc>
        <w:tc>
          <w:tcPr>
            <w:tcW w:w="7200" w:type="dxa"/>
            <w:shd w:val="clear" w:color="auto" w:fill="F7FAFC"/>
          </w:tcPr>
          <w:p w14:paraId="2EA1D12C" w14:textId="77777777" w:rsidR="00EA667C" w:rsidRPr="00BD0243" w:rsidRDefault="00000000">
            <w:pPr>
              <w:spacing w:before="40" w:after="40"/>
              <w:rPr>
                <w:sz w:val="24"/>
                <w:szCs w:val="24"/>
              </w:rPr>
            </w:pPr>
            <w:r w:rsidRPr="00BD0243">
              <w:rPr>
                <w:sz w:val="24"/>
                <w:szCs w:val="24"/>
              </w:rPr>
              <w:t>As an administrator, I want to review analytics dashboards so that I can monitor system usage and performance.</w:t>
            </w:r>
          </w:p>
        </w:tc>
      </w:tr>
      <w:tr w:rsidR="00EA667C" w14:paraId="5F1E3AAE" w14:textId="77777777">
        <w:trPr>
          <w:jc w:val="center"/>
        </w:trPr>
        <w:tc>
          <w:tcPr>
            <w:tcW w:w="2160" w:type="dxa"/>
          </w:tcPr>
          <w:p w14:paraId="57317843" w14:textId="77777777" w:rsidR="00EA667C" w:rsidRPr="00BD0243" w:rsidRDefault="00000000">
            <w:pPr>
              <w:spacing w:before="40" w:after="40"/>
              <w:rPr>
                <w:sz w:val="24"/>
                <w:szCs w:val="24"/>
              </w:rPr>
            </w:pPr>
            <w:r w:rsidRPr="00BD0243">
              <w:rPr>
                <w:sz w:val="24"/>
                <w:szCs w:val="24"/>
              </w:rPr>
              <w:t>US-045</w:t>
            </w:r>
          </w:p>
        </w:tc>
        <w:tc>
          <w:tcPr>
            <w:tcW w:w="7200" w:type="dxa"/>
          </w:tcPr>
          <w:p w14:paraId="1FDF932F" w14:textId="77777777" w:rsidR="00EA667C" w:rsidRPr="00BD0243" w:rsidRDefault="00000000">
            <w:pPr>
              <w:spacing w:before="40" w:after="40"/>
              <w:rPr>
                <w:sz w:val="24"/>
                <w:szCs w:val="24"/>
              </w:rPr>
            </w:pPr>
            <w:r w:rsidRPr="00BD0243">
              <w:rPr>
                <w:sz w:val="24"/>
                <w:szCs w:val="24"/>
              </w:rPr>
              <w:t>As an administrator, I want to review user feedback so that I can improve the quality of the knowledge base.</w:t>
            </w:r>
          </w:p>
        </w:tc>
      </w:tr>
      <w:tr w:rsidR="00EA667C" w14:paraId="70617888" w14:textId="77777777">
        <w:trPr>
          <w:jc w:val="center"/>
        </w:trPr>
        <w:tc>
          <w:tcPr>
            <w:tcW w:w="2160" w:type="dxa"/>
            <w:shd w:val="clear" w:color="auto" w:fill="F7FAFC"/>
          </w:tcPr>
          <w:p w14:paraId="25BDFF6D" w14:textId="77777777" w:rsidR="00EA667C" w:rsidRPr="00BD0243" w:rsidRDefault="00000000">
            <w:pPr>
              <w:spacing w:before="40" w:after="40"/>
              <w:rPr>
                <w:sz w:val="24"/>
                <w:szCs w:val="24"/>
              </w:rPr>
            </w:pPr>
            <w:r w:rsidRPr="00BD0243">
              <w:rPr>
                <w:sz w:val="24"/>
                <w:szCs w:val="24"/>
              </w:rPr>
              <w:t>US-046</w:t>
            </w:r>
          </w:p>
        </w:tc>
        <w:tc>
          <w:tcPr>
            <w:tcW w:w="7200" w:type="dxa"/>
            <w:shd w:val="clear" w:color="auto" w:fill="F7FAFC"/>
          </w:tcPr>
          <w:p w14:paraId="04FCC6C0" w14:textId="77777777" w:rsidR="00EA667C" w:rsidRPr="00BD0243" w:rsidRDefault="00000000">
            <w:pPr>
              <w:spacing w:before="40" w:after="40"/>
              <w:rPr>
                <w:sz w:val="24"/>
                <w:szCs w:val="24"/>
              </w:rPr>
            </w:pPr>
            <w:r w:rsidRPr="00BD0243">
              <w:rPr>
                <w:sz w:val="24"/>
                <w:szCs w:val="24"/>
              </w:rPr>
              <w:t>As an administrator, I want to monitor answer accuracy so that I can evaluate whether the system is meeting expectations.</w:t>
            </w:r>
          </w:p>
        </w:tc>
      </w:tr>
      <w:tr w:rsidR="00EA667C" w14:paraId="6766CE71" w14:textId="77777777">
        <w:trPr>
          <w:jc w:val="center"/>
        </w:trPr>
        <w:tc>
          <w:tcPr>
            <w:tcW w:w="2160" w:type="dxa"/>
          </w:tcPr>
          <w:p w14:paraId="6659EFDE" w14:textId="77777777" w:rsidR="00EA667C" w:rsidRPr="00BD0243" w:rsidRDefault="00000000">
            <w:pPr>
              <w:spacing w:before="40" w:after="40"/>
              <w:rPr>
                <w:sz w:val="24"/>
                <w:szCs w:val="24"/>
              </w:rPr>
            </w:pPr>
            <w:r w:rsidRPr="00BD0243">
              <w:rPr>
                <w:sz w:val="24"/>
                <w:szCs w:val="24"/>
              </w:rPr>
              <w:t>US-047</w:t>
            </w:r>
          </w:p>
        </w:tc>
        <w:tc>
          <w:tcPr>
            <w:tcW w:w="7200" w:type="dxa"/>
          </w:tcPr>
          <w:p w14:paraId="2353F83C" w14:textId="77777777" w:rsidR="00EA667C" w:rsidRPr="00BD0243" w:rsidRDefault="00000000">
            <w:pPr>
              <w:spacing w:before="40" w:after="40"/>
              <w:rPr>
                <w:sz w:val="24"/>
                <w:szCs w:val="24"/>
              </w:rPr>
            </w:pPr>
            <w:r w:rsidRPr="00BD0243">
              <w:rPr>
                <w:sz w:val="24"/>
                <w:szCs w:val="24"/>
              </w:rPr>
              <w:t>As an administrator, I want to monitor response times so that I can identify performance issues.</w:t>
            </w:r>
          </w:p>
        </w:tc>
      </w:tr>
      <w:tr w:rsidR="00EA667C" w14:paraId="38B1781C" w14:textId="77777777">
        <w:trPr>
          <w:jc w:val="center"/>
        </w:trPr>
        <w:tc>
          <w:tcPr>
            <w:tcW w:w="2160" w:type="dxa"/>
            <w:shd w:val="clear" w:color="auto" w:fill="F7FAFC"/>
          </w:tcPr>
          <w:p w14:paraId="6E0AAB2D" w14:textId="77777777" w:rsidR="00EA667C" w:rsidRPr="00BD0243" w:rsidRDefault="00000000">
            <w:pPr>
              <w:spacing w:before="40" w:after="40"/>
              <w:rPr>
                <w:sz w:val="24"/>
                <w:szCs w:val="24"/>
              </w:rPr>
            </w:pPr>
            <w:r w:rsidRPr="00BD0243">
              <w:rPr>
                <w:sz w:val="24"/>
                <w:szCs w:val="24"/>
              </w:rPr>
              <w:t>US-048</w:t>
            </w:r>
          </w:p>
        </w:tc>
        <w:tc>
          <w:tcPr>
            <w:tcW w:w="7200" w:type="dxa"/>
            <w:shd w:val="clear" w:color="auto" w:fill="F7FAFC"/>
          </w:tcPr>
          <w:p w14:paraId="2A55CD4B" w14:textId="77777777" w:rsidR="00EA667C" w:rsidRPr="00BD0243" w:rsidRDefault="00000000">
            <w:pPr>
              <w:spacing w:before="40" w:after="40"/>
              <w:rPr>
                <w:sz w:val="24"/>
                <w:szCs w:val="24"/>
              </w:rPr>
            </w:pPr>
            <w:r w:rsidRPr="00BD0243">
              <w:rPr>
                <w:sz w:val="24"/>
                <w:szCs w:val="24"/>
              </w:rPr>
              <w:t>As an administrator, I want to export reports so that results can be shared with management or project reviewers.</w:t>
            </w:r>
          </w:p>
        </w:tc>
      </w:tr>
      <w:tr w:rsidR="00EA667C" w14:paraId="54F3FB25" w14:textId="77777777">
        <w:trPr>
          <w:jc w:val="center"/>
        </w:trPr>
        <w:tc>
          <w:tcPr>
            <w:tcW w:w="2160" w:type="dxa"/>
          </w:tcPr>
          <w:p w14:paraId="0B59970D" w14:textId="77777777" w:rsidR="00EA667C" w:rsidRPr="00BD0243" w:rsidRDefault="00000000">
            <w:pPr>
              <w:spacing w:before="40" w:after="40"/>
              <w:rPr>
                <w:sz w:val="24"/>
                <w:szCs w:val="24"/>
              </w:rPr>
            </w:pPr>
            <w:r w:rsidRPr="00BD0243">
              <w:rPr>
                <w:sz w:val="24"/>
                <w:szCs w:val="24"/>
              </w:rPr>
              <w:t>US-049</w:t>
            </w:r>
          </w:p>
        </w:tc>
        <w:tc>
          <w:tcPr>
            <w:tcW w:w="7200" w:type="dxa"/>
          </w:tcPr>
          <w:p w14:paraId="07048F24" w14:textId="77777777" w:rsidR="00EA667C" w:rsidRPr="00BD0243" w:rsidRDefault="00000000">
            <w:pPr>
              <w:spacing w:before="40" w:after="40"/>
              <w:rPr>
                <w:sz w:val="24"/>
                <w:szCs w:val="24"/>
              </w:rPr>
            </w:pPr>
            <w:r w:rsidRPr="00BD0243">
              <w:rPr>
                <w:sz w:val="24"/>
                <w:szCs w:val="24"/>
              </w:rPr>
              <w:t>As an administrator, I want to identify common search topics so that documentation gaps can be addressed.</w:t>
            </w:r>
          </w:p>
        </w:tc>
      </w:tr>
      <w:tr w:rsidR="00EA667C" w14:paraId="03B9C8F9" w14:textId="77777777">
        <w:trPr>
          <w:jc w:val="center"/>
        </w:trPr>
        <w:tc>
          <w:tcPr>
            <w:tcW w:w="2160" w:type="dxa"/>
            <w:shd w:val="clear" w:color="auto" w:fill="F7FAFC"/>
          </w:tcPr>
          <w:p w14:paraId="2EF69495" w14:textId="77777777" w:rsidR="00EA667C" w:rsidRPr="00BD0243" w:rsidRDefault="00000000">
            <w:pPr>
              <w:spacing w:before="40" w:after="40"/>
              <w:rPr>
                <w:sz w:val="24"/>
                <w:szCs w:val="24"/>
              </w:rPr>
            </w:pPr>
            <w:r w:rsidRPr="00BD0243">
              <w:rPr>
                <w:sz w:val="24"/>
                <w:szCs w:val="24"/>
              </w:rPr>
              <w:t>US-050</w:t>
            </w:r>
          </w:p>
        </w:tc>
        <w:tc>
          <w:tcPr>
            <w:tcW w:w="7200" w:type="dxa"/>
            <w:shd w:val="clear" w:color="auto" w:fill="F7FAFC"/>
          </w:tcPr>
          <w:p w14:paraId="44AEDF50" w14:textId="77777777" w:rsidR="00EA667C" w:rsidRPr="00BD0243" w:rsidRDefault="00000000">
            <w:pPr>
              <w:spacing w:before="40" w:after="40"/>
              <w:rPr>
                <w:sz w:val="24"/>
                <w:szCs w:val="24"/>
              </w:rPr>
            </w:pPr>
            <w:r w:rsidRPr="00BD0243">
              <w:rPr>
                <w:sz w:val="24"/>
                <w:szCs w:val="24"/>
              </w:rPr>
              <w:t>As an administrator, I want to monitor system usage so that I can understand how different user groups use the assistant.</w:t>
            </w:r>
          </w:p>
        </w:tc>
      </w:tr>
    </w:tbl>
    <w:p w14:paraId="1A8EC964" w14:textId="77777777" w:rsidR="007763D5" w:rsidRDefault="007763D5">
      <w:pPr>
        <w:pStyle w:val="Heading1"/>
      </w:pPr>
    </w:p>
    <w:p w14:paraId="4B0E5C02" w14:textId="77777777" w:rsidR="007763D5" w:rsidRDefault="007763D5">
      <w:pPr>
        <w:pStyle w:val="Heading1"/>
      </w:pPr>
    </w:p>
    <w:p w14:paraId="383382A5" w14:textId="77777777" w:rsidR="007763D5" w:rsidRDefault="007763D5">
      <w:pPr>
        <w:pStyle w:val="Heading1"/>
      </w:pPr>
    </w:p>
    <w:p w14:paraId="2F85E505" w14:textId="77777777" w:rsidR="007763D5" w:rsidRDefault="007763D5" w:rsidP="007763D5"/>
    <w:p w14:paraId="7782F1C5" w14:textId="77777777" w:rsidR="007763D5" w:rsidRPr="007763D5" w:rsidRDefault="007763D5" w:rsidP="007763D5"/>
    <w:p w14:paraId="095FA1D2" w14:textId="25C6017B" w:rsidR="00EA667C" w:rsidRDefault="00000000">
      <w:pPr>
        <w:pStyle w:val="Heading1"/>
      </w:pPr>
      <w:r>
        <w:lastRenderedPageBreak/>
        <w:t>Product Backlog</w:t>
      </w:r>
    </w:p>
    <w:p w14:paraId="34CFB2F5" w14:textId="77777777" w:rsidR="00EA667C" w:rsidRPr="007763D5" w:rsidRDefault="00000000">
      <w:pPr>
        <w:rPr>
          <w:sz w:val="24"/>
          <w:szCs w:val="24"/>
        </w:rPr>
      </w:pPr>
      <w:r w:rsidRPr="007763D5">
        <w:rPr>
          <w:sz w:val="24"/>
          <w:szCs w:val="24"/>
        </w:rPr>
        <w:t>Comprehensive backlog map detailing priority alignments:</w:t>
      </w:r>
    </w:p>
    <w:tbl>
      <w:tblPr>
        <w:tblW w:w="0" w:type="auto"/>
        <w:jc w:val="center"/>
        <w:tblLook w:val="04A0" w:firstRow="1" w:lastRow="0" w:firstColumn="1" w:lastColumn="0" w:noHBand="0" w:noVBand="1"/>
      </w:tblPr>
      <w:tblGrid>
        <w:gridCol w:w="2160"/>
        <w:gridCol w:w="5040"/>
        <w:gridCol w:w="2160"/>
      </w:tblGrid>
      <w:tr w:rsidR="00EA667C" w:rsidRPr="007763D5" w14:paraId="2AB65CE6" w14:textId="77777777">
        <w:trPr>
          <w:jc w:val="center"/>
        </w:trPr>
        <w:tc>
          <w:tcPr>
            <w:tcW w:w="2160" w:type="dxa"/>
            <w:shd w:val="clear" w:color="auto" w:fill="2B6CB0"/>
          </w:tcPr>
          <w:p w14:paraId="1F11274A" w14:textId="77777777" w:rsidR="00EA667C" w:rsidRPr="007763D5" w:rsidRDefault="00000000">
            <w:pPr>
              <w:rPr>
                <w:sz w:val="24"/>
                <w:szCs w:val="24"/>
              </w:rPr>
            </w:pPr>
            <w:r w:rsidRPr="007763D5">
              <w:rPr>
                <w:b/>
                <w:color w:val="FFFFFF"/>
                <w:sz w:val="24"/>
                <w:szCs w:val="24"/>
              </w:rPr>
              <w:t>Backlog ID</w:t>
            </w:r>
          </w:p>
        </w:tc>
        <w:tc>
          <w:tcPr>
            <w:tcW w:w="5040" w:type="dxa"/>
            <w:shd w:val="clear" w:color="auto" w:fill="2B6CB0"/>
          </w:tcPr>
          <w:p w14:paraId="701D03E4" w14:textId="77777777" w:rsidR="00EA667C" w:rsidRPr="007763D5" w:rsidRDefault="00000000">
            <w:pPr>
              <w:rPr>
                <w:sz w:val="24"/>
                <w:szCs w:val="24"/>
              </w:rPr>
            </w:pPr>
            <w:r w:rsidRPr="007763D5">
              <w:rPr>
                <w:b/>
                <w:color w:val="FFFFFF"/>
                <w:sz w:val="24"/>
                <w:szCs w:val="24"/>
              </w:rPr>
              <w:t>Feature Description</w:t>
            </w:r>
          </w:p>
        </w:tc>
        <w:tc>
          <w:tcPr>
            <w:tcW w:w="2160" w:type="dxa"/>
            <w:shd w:val="clear" w:color="auto" w:fill="2B6CB0"/>
          </w:tcPr>
          <w:p w14:paraId="242B4302" w14:textId="77777777" w:rsidR="00EA667C" w:rsidRPr="007763D5" w:rsidRDefault="00000000">
            <w:pPr>
              <w:rPr>
                <w:sz w:val="24"/>
                <w:szCs w:val="24"/>
              </w:rPr>
            </w:pPr>
            <w:r w:rsidRPr="007763D5">
              <w:rPr>
                <w:b/>
                <w:color w:val="FFFFFF"/>
                <w:sz w:val="24"/>
                <w:szCs w:val="24"/>
              </w:rPr>
              <w:t>Priority</w:t>
            </w:r>
          </w:p>
        </w:tc>
      </w:tr>
      <w:tr w:rsidR="00EA667C" w:rsidRPr="007763D5" w14:paraId="34875C32" w14:textId="77777777">
        <w:trPr>
          <w:jc w:val="center"/>
        </w:trPr>
        <w:tc>
          <w:tcPr>
            <w:tcW w:w="2160" w:type="dxa"/>
          </w:tcPr>
          <w:p w14:paraId="3116ADBC" w14:textId="77777777" w:rsidR="00EA667C" w:rsidRPr="007763D5" w:rsidRDefault="00000000">
            <w:pPr>
              <w:spacing w:before="40" w:after="40"/>
              <w:rPr>
                <w:sz w:val="24"/>
                <w:szCs w:val="24"/>
              </w:rPr>
            </w:pPr>
            <w:r w:rsidRPr="007763D5">
              <w:rPr>
                <w:sz w:val="24"/>
                <w:szCs w:val="24"/>
              </w:rPr>
              <w:t>PB-001</w:t>
            </w:r>
          </w:p>
        </w:tc>
        <w:tc>
          <w:tcPr>
            <w:tcW w:w="5040" w:type="dxa"/>
          </w:tcPr>
          <w:p w14:paraId="4E13D864" w14:textId="77777777" w:rsidR="00EA667C" w:rsidRPr="007763D5" w:rsidRDefault="00000000">
            <w:pPr>
              <w:spacing w:before="40" w:after="40"/>
              <w:rPr>
                <w:sz w:val="24"/>
                <w:szCs w:val="24"/>
              </w:rPr>
            </w:pPr>
            <w:r w:rsidRPr="007763D5">
              <w:rPr>
                <w:sz w:val="24"/>
                <w:szCs w:val="24"/>
              </w:rPr>
              <w:t>User Registration and Login</w:t>
            </w:r>
          </w:p>
        </w:tc>
        <w:tc>
          <w:tcPr>
            <w:tcW w:w="2160" w:type="dxa"/>
          </w:tcPr>
          <w:p w14:paraId="6A615F06" w14:textId="77777777" w:rsidR="00EA667C" w:rsidRPr="007763D5" w:rsidRDefault="00000000">
            <w:pPr>
              <w:spacing w:before="40" w:after="40"/>
              <w:rPr>
                <w:sz w:val="24"/>
                <w:szCs w:val="24"/>
              </w:rPr>
            </w:pPr>
            <w:r w:rsidRPr="007763D5">
              <w:rPr>
                <w:sz w:val="24"/>
                <w:szCs w:val="24"/>
              </w:rPr>
              <w:t>High</w:t>
            </w:r>
          </w:p>
        </w:tc>
      </w:tr>
      <w:tr w:rsidR="00EA667C" w:rsidRPr="007763D5" w14:paraId="7CF3B4C2" w14:textId="77777777">
        <w:trPr>
          <w:jc w:val="center"/>
        </w:trPr>
        <w:tc>
          <w:tcPr>
            <w:tcW w:w="2160" w:type="dxa"/>
            <w:shd w:val="clear" w:color="auto" w:fill="F7FAFC"/>
          </w:tcPr>
          <w:p w14:paraId="47E8BD09" w14:textId="77777777" w:rsidR="00EA667C" w:rsidRPr="007763D5" w:rsidRDefault="00000000">
            <w:pPr>
              <w:spacing w:before="40" w:after="40"/>
              <w:rPr>
                <w:sz w:val="24"/>
                <w:szCs w:val="24"/>
              </w:rPr>
            </w:pPr>
            <w:r w:rsidRPr="007763D5">
              <w:rPr>
                <w:sz w:val="24"/>
                <w:szCs w:val="24"/>
              </w:rPr>
              <w:t>PB-002</w:t>
            </w:r>
          </w:p>
        </w:tc>
        <w:tc>
          <w:tcPr>
            <w:tcW w:w="5040" w:type="dxa"/>
            <w:shd w:val="clear" w:color="auto" w:fill="F7FAFC"/>
          </w:tcPr>
          <w:p w14:paraId="46A8D810" w14:textId="77777777" w:rsidR="00EA667C" w:rsidRPr="007763D5" w:rsidRDefault="00000000">
            <w:pPr>
              <w:spacing w:before="40" w:after="40"/>
              <w:rPr>
                <w:sz w:val="24"/>
                <w:szCs w:val="24"/>
              </w:rPr>
            </w:pPr>
            <w:r w:rsidRPr="007763D5">
              <w:rPr>
                <w:sz w:val="24"/>
                <w:szCs w:val="24"/>
              </w:rPr>
              <w:t>User Authentication and Authorization</w:t>
            </w:r>
          </w:p>
        </w:tc>
        <w:tc>
          <w:tcPr>
            <w:tcW w:w="2160" w:type="dxa"/>
            <w:shd w:val="clear" w:color="auto" w:fill="F7FAFC"/>
          </w:tcPr>
          <w:p w14:paraId="5675B6D4" w14:textId="77777777" w:rsidR="00EA667C" w:rsidRPr="007763D5" w:rsidRDefault="00000000">
            <w:pPr>
              <w:spacing w:before="40" w:after="40"/>
              <w:rPr>
                <w:sz w:val="24"/>
                <w:szCs w:val="24"/>
              </w:rPr>
            </w:pPr>
            <w:r w:rsidRPr="007763D5">
              <w:rPr>
                <w:sz w:val="24"/>
                <w:szCs w:val="24"/>
              </w:rPr>
              <w:t>High</w:t>
            </w:r>
          </w:p>
        </w:tc>
      </w:tr>
      <w:tr w:rsidR="00EA667C" w:rsidRPr="007763D5" w14:paraId="55DF926B" w14:textId="77777777">
        <w:trPr>
          <w:jc w:val="center"/>
        </w:trPr>
        <w:tc>
          <w:tcPr>
            <w:tcW w:w="2160" w:type="dxa"/>
          </w:tcPr>
          <w:p w14:paraId="2C6A7D33" w14:textId="77777777" w:rsidR="00EA667C" w:rsidRPr="007763D5" w:rsidRDefault="00000000">
            <w:pPr>
              <w:spacing w:before="40" w:after="40"/>
              <w:rPr>
                <w:sz w:val="24"/>
                <w:szCs w:val="24"/>
              </w:rPr>
            </w:pPr>
            <w:r w:rsidRPr="007763D5">
              <w:rPr>
                <w:sz w:val="24"/>
                <w:szCs w:val="24"/>
              </w:rPr>
              <w:t>PB-003</w:t>
            </w:r>
          </w:p>
        </w:tc>
        <w:tc>
          <w:tcPr>
            <w:tcW w:w="5040" w:type="dxa"/>
          </w:tcPr>
          <w:p w14:paraId="0C51D7C9" w14:textId="77777777" w:rsidR="00EA667C" w:rsidRPr="007763D5" w:rsidRDefault="00000000">
            <w:pPr>
              <w:spacing w:before="40" w:after="40"/>
              <w:rPr>
                <w:sz w:val="24"/>
                <w:szCs w:val="24"/>
              </w:rPr>
            </w:pPr>
            <w:r w:rsidRPr="007763D5">
              <w:rPr>
                <w:sz w:val="24"/>
                <w:szCs w:val="24"/>
              </w:rPr>
              <w:t>Customer Portal</w:t>
            </w:r>
          </w:p>
        </w:tc>
        <w:tc>
          <w:tcPr>
            <w:tcW w:w="2160" w:type="dxa"/>
          </w:tcPr>
          <w:p w14:paraId="3ACFEDB8" w14:textId="77777777" w:rsidR="00EA667C" w:rsidRPr="007763D5" w:rsidRDefault="00000000">
            <w:pPr>
              <w:spacing w:before="40" w:after="40"/>
              <w:rPr>
                <w:sz w:val="24"/>
                <w:szCs w:val="24"/>
              </w:rPr>
            </w:pPr>
            <w:r w:rsidRPr="007763D5">
              <w:rPr>
                <w:sz w:val="24"/>
                <w:szCs w:val="24"/>
              </w:rPr>
              <w:t>High</w:t>
            </w:r>
          </w:p>
        </w:tc>
      </w:tr>
      <w:tr w:rsidR="00EA667C" w:rsidRPr="007763D5" w14:paraId="06CBC02C" w14:textId="77777777">
        <w:trPr>
          <w:jc w:val="center"/>
        </w:trPr>
        <w:tc>
          <w:tcPr>
            <w:tcW w:w="2160" w:type="dxa"/>
            <w:shd w:val="clear" w:color="auto" w:fill="F7FAFC"/>
          </w:tcPr>
          <w:p w14:paraId="7D010642" w14:textId="77777777" w:rsidR="00EA667C" w:rsidRPr="007763D5" w:rsidRDefault="00000000">
            <w:pPr>
              <w:spacing w:before="40" w:after="40"/>
              <w:rPr>
                <w:sz w:val="24"/>
                <w:szCs w:val="24"/>
              </w:rPr>
            </w:pPr>
            <w:r w:rsidRPr="007763D5">
              <w:rPr>
                <w:sz w:val="24"/>
                <w:szCs w:val="24"/>
              </w:rPr>
              <w:t>PB-004</w:t>
            </w:r>
          </w:p>
        </w:tc>
        <w:tc>
          <w:tcPr>
            <w:tcW w:w="5040" w:type="dxa"/>
            <w:shd w:val="clear" w:color="auto" w:fill="F7FAFC"/>
          </w:tcPr>
          <w:p w14:paraId="2B5A07B1" w14:textId="77777777" w:rsidR="00EA667C" w:rsidRPr="007763D5" w:rsidRDefault="00000000">
            <w:pPr>
              <w:spacing w:before="40" w:after="40"/>
              <w:rPr>
                <w:sz w:val="24"/>
                <w:szCs w:val="24"/>
              </w:rPr>
            </w:pPr>
            <w:r w:rsidRPr="007763D5">
              <w:rPr>
                <w:sz w:val="24"/>
                <w:szCs w:val="24"/>
              </w:rPr>
              <w:t>Employee Portal</w:t>
            </w:r>
          </w:p>
        </w:tc>
        <w:tc>
          <w:tcPr>
            <w:tcW w:w="2160" w:type="dxa"/>
            <w:shd w:val="clear" w:color="auto" w:fill="F7FAFC"/>
          </w:tcPr>
          <w:p w14:paraId="37E5D290" w14:textId="77777777" w:rsidR="00EA667C" w:rsidRPr="007763D5" w:rsidRDefault="00000000">
            <w:pPr>
              <w:spacing w:before="40" w:after="40"/>
              <w:rPr>
                <w:sz w:val="24"/>
                <w:szCs w:val="24"/>
              </w:rPr>
            </w:pPr>
            <w:r w:rsidRPr="007763D5">
              <w:rPr>
                <w:sz w:val="24"/>
                <w:szCs w:val="24"/>
              </w:rPr>
              <w:t>High</w:t>
            </w:r>
          </w:p>
        </w:tc>
      </w:tr>
      <w:tr w:rsidR="00EA667C" w:rsidRPr="007763D5" w14:paraId="29575C06" w14:textId="77777777">
        <w:trPr>
          <w:jc w:val="center"/>
        </w:trPr>
        <w:tc>
          <w:tcPr>
            <w:tcW w:w="2160" w:type="dxa"/>
          </w:tcPr>
          <w:p w14:paraId="51981400" w14:textId="77777777" w:rsidR="00EA667C" w:rsidRPr="007763D5" w:rsidRDefault="00000000">
            <w:pPr>
              <w:spacing w:before="40" w:after="40"/>
              <w:rPr>
                <w:sz w:val="24"/>
                <w:szCs w:val="24"/>
              </w:rPr>
            </w:pPr>
            <w:r w:rsidRPr="007763D5">
              <w:rPr>
                <w:sz w:val="24"/>
                <w:szCs w:val="24"/>
              </w:rPr>
              <w:t>PB-005</w:t>
            </w:r>
          </w:p>
        </w:tc>
        <w:tc>
          <w:tcPr>
            <w:tcW w:w="5040" w:type="dxa"/>
          </w:tcPr>
          <w:p w14:paraId="524430CC" w14:textId="77777777" w:rsidR="00EA667C" w:rsidRPr="007763D5" w:rsidRDefault="00000000">
            <w:pPr>
              <w:spacing w:before="40" w:after="40"/>
              <w:rPr>
                <w:sz w:val="24"/>
                <w:szCs w:val="24"/>
              </w:rPr>
            </w:pPr>
            <w:r w:rsidRPr="007763D5">
              <w:rPr>
                <w:sz w:val="24"/>
                <w:szCs w:val="24"/>
              </w:rPr>
              <w:t>Document Upload</w:t>
            </w:r>
          </w:p>
        </w:tc>
        <w:tc>
          <w:tcPr>
            <w:tcW w:w="2160" w:type="dxa"/>
          </w:tcPr>
          <w:p w14:paraId="1D10D20F" w14:textId="77777777" w:rsidR="00EA667C" w:rsidRPr="007763D5" w:rsidRDefault="00000000">
            <w:pPr>
              <w:spacing w:before="40" w:after="40"/>
              <w:rPr>
                <w:sz w:val="24"/>
                <w:szCs w:val="24"/>
              </w:rPr>
            </w:pPr>
            <w:r w:rsidRPr="007763D5">
              <w:rPr>
                <w:sz w:val="24"/>
                <w:szCs w:val="24"/>
              </w:rPr>
              <w:t>High</w:t>
            </w:r>
          </w:p>
        </w:tc>
      </w:tr>
      <w:tr w:rsidR="00EA667C" w:rsidRPr="007763D5" w14:paraId="04ED8953" w14:textId="77777777">
        <w:trPr>
          <w:jc w:val="center"/>
        </w:trPr>
        <w:tc>
          <w:tcPr>
            <w:tcW w:w="2160" w:type="dxa"/>
            <w:shd w:val="clear" w:color="auto" w:fill="F7FAFC"/>
          </w:tcPr>
          <w:p w14:paraId="17720C1A" w14:textId="77777777" w:rsidR="00EA667C" w:rsidRPr="007763D5" w:rsidRDefault="00000000">
            <w:pPr>
              <w:spacing w:before="40" w:after="40"/>
              <w:rPr>
                <w:sz w:val="24"/>
                <w:szCs w:val="24"/>
              </w:rPr>
            </w:pPr>
            <w:r w:rsidRPr="007763D5">
              <w:rPr>
                <w:sz w:val="24"/>
                <w:szCs w:val="24"/>
              </w:rPr>
              <w:t>PB-006</w:t>
            </w:r>
          </w:p>
        </w:tc>
        <w:tc>
          <w:tcPr>
            <w:tcW w:w="5040" w:type="dxa"/>
            <w:shd w:val="clear" w:color="auto" w:fill="F7FAFC"/>
          </w:tcPr>
          <w:p w14:paraId="0D470496" w14:textId="77777777" w:rsidR="00EA667C" w:rsidRPr="007763D5" w:rsidRDefault="00000000">
            <w:pPr>
              <w:spacing w:before="40" w:after="40"/>
              <w:rPr>
                <w:sz w:val="24"/>
                <w:szCs w:val="24"/>
              </w:rPr>
            </w:pPr>
            <w:r w:rsidRPr="007763D5">
              <w:rPr>
                <w:sz w:val="24"/>
                <w:szCs w:val="24"/>
              </w:rPr>
              <w:t>Document Categorization</w:t>
            </w:r>
          </w:p>
        </w:tc>
        <w:tc>
          <w:tcPr>
            <w:tcW w:w="2160" w:type="dxa"/>
            <w:shd w:val="clear" w:color="auto" w:fill="F7FAFC"/>
          </w:tcPr>
          <w:p w14:paraId="78879860" w14:textId="77777777" w:rsidR="00EA667C" w:rsidRPr="007763D5" w:rsidRDefault="00000000">
            <w:pPr>
              <w:spacing w:before="40" w:after="40"/>
              <w:rPr>
                <w:sz w:val="24"/>
                <w:szCs w:val="24"/>
              </w:rPr>
            </w:pPr>
            <w:r w:rsidRPr="007763D5">
              <w:rPr>
                <w:sz w:val="24"/>
                <w:szCs w:val="24"/>
              </w:rPr>
              <w:t>High</w:t>
            </w:r>
          </w:p>
        </w:tc>
      </w:tr>
      <w:tr w:rsidR="00EA667C" w:rsidRPr="007763D5" w14:paraId="6FE633FA" w14:textId="77777777">
        <w:trPr>
          <w:jc w:val="center"/>
        </w:trPr>
        <w:tc>
          <w:tcPr>
            <w:tcW w:w="2160" w:type="dxa"/>
          </w:tcPr>
          <w:p w14:paraId="27B9DEBD" w14:textId="77777777" w:rsidR="00EA667C" w:rsidRPr="007763D5" w:rsidRDefault="00000000">
            <w:pPr>
              <w:spacing w:before="40" w:after="40"/>
              <w:rPr>
                <w:sz w:val="24"/>
                <w:szCs w:val="24"/>
              </w:rPr>
            </w:pPr>
            <w:r w:rsidRPr="007763D5">
              <w:rPr>
                <w:sz w:val="24"/>
                <w:szCs w:val="24"/>
              </w:rPr>
              <w:t>PB-007</w:t>
            </w:r>
          </w:p>
        </w:tc>
        <w:tc>
          <w:tcPr>
            <w:tcW w:w="5040" w:type="dxa"/>
          </w:tcPr>
          <w:p w14:paraId="20A2CB3C" w14:textId="77777777" w:rsidR="00EA667C" w:rsidRPr="007763D5" w:rsidRDefault="00000000">
            <w:pPr>
              <w:spacing w:before="40" w:after="40"/>
              <w:rPr>
                <w:sz w:val="24"/>
                <w:szCs w:val="24"/>
              </w:rPr>
            </w:pPr>
            <w:r w:rsidRPr="007763D5">
              <w:rPr>
                <w:sz w:val="24"/>
                <w:szCs w:val="24"/>
              </w:rPr>
              <w:t>Document Search</w:t>
            </w:r>
          </w:p>
        </w:tc>
        <w:tc>
          <w:tcPr>
            <w:tcW w:w="2160" w:type="dxa"/>
          </w:tcPr>
          <w:p w14:paraId="205B76B8" w14:textId="77777777" w:rsidR="00EA667C" w:rsidRPr="007763D5" w:rsidRDefault="00000000">
            <w:pPr>
              <w:spacing w:before="40" w:after="40"/>
              <w:rPr>
                <w:sz w:val="24"/>
                <w:szCs w:val="24"/>
              </w:rPr>
            </w:pPr>
            <w:r w:rsidRPr="007763D5">
              <w:rPr>
                <w:sz w:val="24"/>
                <w:szCs w:val="24"/>
              </w:rPr>
              <w:t>High</w:t>
            </w:r>
          </w:p>
        </w:tc>
      </w:tr>
      <w:tr w:rsidR="00EA667C" w:rsidRPr="007763D5" w14:paraId="4EAE1186" w14:textId="77777777">
        <w:trPr>
          <w:jc w:val="center"/>
        </w:trPr>
        <w:tc>
          <w:tcPr>
            <w:tcW w:w="2160" w:type="dxa"/>
            <w:shd w:val="clear" w:color="auto" w:fill="F7FAFC"/>
          </w:tcPr>
          <w:p w14:paraId="6D64F46E" w14:textId="77777777" w:rsidR="00EA667C" w:rsidRPr="007763D5" w:rsidRDefault="00000000">
            <w:pPr>
              <w:spacing w:before="40" w:after="40"/>
              <w:rPr>
                <w:sz w:val="24"/>
                <w:szCs w:val="24"/>
              </w:rPr>
            </w:pPr>
            <w:r w:rsidRPr="007763D5">
              <w:rPr>
                <w:sz w:val="24"/>
                <w:szCs w:val="24"/>
              </w:rPr>
              <w:t>PB-008</w:t>
            </w:r>
          </w:p>
        </w:tc>
        <w:tc>
          <w:tcPr>
            <w:tcW w:w="5040" w:type="dxa"/>
            <w:shd w:val="clear" w:color="auto" w:fill="F7FAFC"/>
          </w:tcPr>
          <w:p w14:paraId="55020E7B" w14:textId="77777777" w:rsidR="00EA667C" w:rsidRPr="007763D5" w:rsidRDefault="00000000">
            <w:pPr>
              <w:spacing w:before="40" w:after="40"/>
              <w:rPr>
                <w:sz w:val="24"/>
                <w:szCs w:val="24"/>
              </w:rPr>
            </w:pPr>
            <w:r w:rsidRPr="007763D5">
              <w:rPr>
                <w:sz w:val="24"/>
                <w:szCs w:val="24"/>
              </w:rPr>
              <w:t>PDF Text Extraction</w:t>
            </w:r>
          </w:p>
        </w:tc>
        <w:tc>
          <w:tcPr>
            <w:tcW w:w="2160" w:type="dxa"/>
            <w:shd w:val="clear" w:color="auto" w:fill="F7FAFC"/>
          </w:tcPr>
          <w:p w14:paraId="4AF25B86" w14:textId="77777777" w:rsidR="00EA667C" w:rsidRPr="007763D5" w:rsidRDefault="00000000">
            <w:pPr>
              <w:spacing w:before="40" w:after="40"/>
              <w:rPr>
                <w:sz w:val="24"/>
                <w:szCs w:val="24"/>
              </w:rPr>
            </w:pPr>
            <w:r w:rsidRPr="007763D5">
              <w:rPr>
                <w:sz w:val="24"/>
                <w:szCs w:val="24"/>
              </w:rPr>
              <w:t>High</w:t>
            </w:r>
          </w:p>
        </w:tc>
      </w:tr>
      <w:tr w:rsidR="00EA667C" w:rsidRPr="007763D5" w14:paraId="32416ACE" w14:textId="77777777">
        <w:trPr>
          <w:jc w:val="center"/>
        </w:trPr>
        <w:tc>
          <w:tcPr>
            <w:tcW w:w="2160" w:type="dxa"/>
          </w:tcPr>
          <w:p w14:paraId="06E32676" w14:textId="77777777" w:rsidR="00EA667C" w:rsidRPr="007763D5" w:rsidRDefault="00000000">
            <w:pPr>
              <w:spacing w:before="40" w:after="40"/>
              <w:rPr>
                <w:sz w:val="24"/>
                <w:szCs w:val="24"/>
              </w:rPr>
            </w:pPr>
            <w:r w:rsidRPr="007763D5">
              <w:rPr>
                <w:sz w:val="24"/>
                <w:szCs w:val="24"/>
              </w:rPr>
              <w:t>PB-009</w:t>
            </w:r>
          </w:p>
        </w:tc>
        <w:tc>
          <w:tcPr>
            <w:tcW w:w="5040" w:type="dxa"/>
          </w:tcPr>
          <w:p w14:paraId="53473C1B" w14:textId="77777777" w:rsidR="00EA667C" w:rsidRPr="007763D5" w:rsidRDefault="00000000">
            <w:pPr>
              <w:spacing w:before="40" w:after="40"/>
              <w:rPr>
                <w:sz w:val="24"/>
                <w:szCs w:val="24"/>
              </w:rPr>
            </w:pPr>
            <w:r w:rsidRPr="007763D5">
              <w:rPr>
                <w:sz w:val="24"/>
                <w:szCs w:val="24"/>
              </w:rPr>
              <w:t>Knowledge Base Management</w:t>
            </w:r>
          </w:p>
        </w:tc>
        <w:tc>
          <w:tcPr>
            <w:tcW w:w="2160" w:type="dxa"/>
          </w:tcPr>
          <w:p w14:paraId="6ED9BD55" w14:textId="77777777" w:rsidR="00EA667C" w:rsidRPr="007763D5" w:rsidRDefault="00000000">
            <w:pPr>
              <w:spacing w:before="40" w:after="40"/>
              <w:rPr>
                <w:sz w:val="24"/>
                <w:szCs w:val="24"/>
              </w:rPr>
            </w:pPr>
            <w:r w:rsidRPr="007763D5">
              <w:rPr>
                <w:sz w:val="24"/>
                <w:szCs w:val="24"/>
              </w:rPr>
              <w:t>High</w:t>
            </w:r>
          </w:p>
        </w:tc>
      </w:tr>
      <w:tr w:rsidR="00EA667C" w:rsidRPr="007763D5" w14:paraId="6518B97E" w14:textId="77777777">
        <w:trPr>
          <w:jc w:val="center"/>
        </w:trPr>
        <w:tc>
          <w:tcPr>
            <w:tcW w:w="2160" w:type="dxa"/>
            <w:shd w:val="clear" w:color="auto" w:fill="F7FAFC"/>
          </w:tcPr>
          <w:p w14:paraId="12AB1D4E" w14:textId="77777777" w:rsidR="00EA667C" w:rsidRPr="007763D5" w:rsidRDefault="00000000">
            <w:pPr>
              <w:spacing w:before="40" w:after="40"/>
              <w:rPr>
                <w:sz w:val="24"/>
                <w:szCs w:val="24"/>
              </w:rPr>
            </w:pPr>
            <w:r w:rsidRPr="007763D5">
              <w:rPr>
                <w:sz w:val="24"/>
                <w:szCs w:val="24"/>
              </w:rPr>
              <w:t>PB-010</w:t>
            </w:r>
          </w:p>
        </w:tc>
        <w:tc>
          <w:tcPr>
            <w:tcW w:w="5040" w:type="dxa"/>
            <w:shd w:val="clear" w:color="auto" w:fill="F7FAFC"/>
          </w:tcPr>
          <w:p w14:paraId="49900337" w14:textId="77777777" w:rsidR="00EA667C" w:rsidRPr="007763D5" w:rsidRDefault="00000000">
            <w:pPr>
              <w:spacing w:before="40" w:after="40"/>
              <w:rPr>
                <w:sz w:val="24"/>
                <w:szCs w:val="24"/>
              </w:rPr>
            </w:pPr>
            <w:r w:rsidRPr="007763D5">
              <w:rPr>
                <w:sz w:val="24"/>
                <w:szCs w:val="24"/>
              </w:rPr>
              <w:t>Vector Database Integration</w:t>
            </w:r>
          </w:p>
        </w:tc>
        <w:tc>
          <w:tcPr>
            <w:tcW w:w="2160" w:type="dxa"/>
            <w:shd w:val="clear" w:color="auto" w:fill="F7FAFC"/>
          </w:tcPr>
          <w:p w14:paraId="34D83291" w14:textId="77777777" w:rsidR="00EA667C" w:rsidRPr="007763D5" w:rsidRDefault="00000000">
            <w:pPr>
              <w:spacing w:before="40" w:after="40"/>
              <w:rPr>
                <w:sz w:val="24"/>
                <w:szCs w:val="24"/>
              </w:rPr>
            </w:pPr>
            <w:r w:rsidRPr="007763D5">
              <w:rPr>
                <w:sz w:val="24"/>
                <w:szCs w:val="24"/>
              </w:rPr>
              <w:t>High</w:t>
            </w:r>
          </w:p>
        </w:tc>
      </w:tr>
      <w:tr w:rsidR="00EA667C" w:rsidRPr="007763D5" w14:paraId="5496A234" w14:textId="77777777">
        <w:trPr>
          <w:jc w:val="center"/>
        </w:trPr>
        <w:tc>
          <w:tcPr>
            <w:tcW w:w="2160" w:type="dxa"/>
          </w:tcPr>
          <w:p w14:paraId="0091084B" w14:textId="77777777" w:rsidR="00EA667C" w:rsidRPr="007763D5" w:rsidRDefault="00000000">
            <w:pPr>
              <w:spacing w:before="40" w:after="40"/>
              <w:rPr>
                <w:sz w:val="24"/>
                <w:szCs w:val="24"/>
              </w:rPr>
            </w:pPr>
            <w:r w:rsidRPr="007763D5">
              <w:rPr>
                <w:sz w:val="24"/>
                <w:szCs w:val="24"/>
              </w:rPr>
              <w:t>PB-011</w:t>
            </w:r>
          </w:p>
        </w:tc>
        <w:tc>
          <w:tcPr>
            <w:tcW w:w="5040" w:type="dxa"/>
          </w:tcPr>
          <w:p w14:paraId="56F7DFD7" w14:textId="77777777" w:rsidR="00EA667C" w:rsidRPr="007763D5" w:rsidRDefault="00000000">
            <w:pPr>
              <w:spacing w:before="40" w:after="40"/>
              <w:rPr>
                <w:sz w:val="24"/>
                <w:szCs w:val="24"/>
              </w:rPr>
            </w:pPr>
            <w:r w:rsidRPr="007763D5">
              <w:rPr>
                <w:sz w:val="24"/>
                <w:szCs w:val="24"/>
              </w:rPr>
              <w:t>Embedding Generation</w:t>
            </w:r>
          </w:p>
        </w:tc>
        <w:tc>
          <w:tcPr>
            <w:tcW w:w="2160" w:type="dxa"/>
          </w:tcPr>
          <w:p w14:paraId="7E531697" w14:textId="77777777" w:rsidR="00EA667C" w:rsidRPr="007763D5" w:rsidRDefault="00000000">
            <w:pPr>
              <w:spacing w:before="40" w:after="40"/>
              <w:rPr>
                <w:sz w:val="24"/>
                <w:szCs w:val="24"/>
              </w:rPr>
            </w:pPr>
            <w:r w:rsidRPr="007763D5">
              <w:rPr>
                <w:sz w:val="24"/>
                <w:szCs w:val="24"/>
              </w:rPr>
              <w:t>High</w:t>
            </w:r>
          </w:p>
        </w:tc>
      </w:tr>
      <w:tr w:rsidR="00EA667C" w:rsidRPr="007763D5" w14:paraId="345AD8A6" w14:textId="77777777">
        <w:trPr>
          <w:jc w:val="center"/>
        </w:trPr>
        <w:tc>
          <w:tcPr>
            <w:tcW w:w="2160" w:type="dxa"/>
            <w:shd w:val="clear" w:color="auto" w:fill="F7FAFC"/>
          </w:tcPr>
          <w:p w14:paraId="31D98EC4" w14:textId="77777777" w:rsidR="00EA667C" w:rsidRPr="007763D5" w:rsidRDefault="00000000">
            <w:pPr>
              <w:spacing w:before="40" w:after="40"/>
              <w:rPr>
                <w:sz w:val="24"/>
                <w:szCs w:val="24"/>
              </w:rPr>
            </w:pPr>
            <w:r w:rsidRPr="007763D5">
              <w:rPr>
                <w:sz w:val="24"/>
                <w:szCs w:val="24"/>
              </w:rPr>
              <w:t>PB-012</w:t>
            </w:r>
          </w:p>
        </w:tc>
        <w:tc>
          <w:tcPr>
            <w:tcW w:w="5040" w:type="dxa"/>
            <w:shd w:val="clear" w:color="auto" w:fill="F7FAFC"/>
          </w:tcPr>
          <w:p w14:paraId="0246C1EF" w14:textId="77777777" w:rsidR="00EA667C" w:rsidRPr="007763D5" w:rsidRDefault="00000000">
            <w:pPr>
              <w:spacing w:before="40" w:after="40"/>
              <w:rPr>
                <w:sz w:val="24"/>
                <w:szCs w:val="24"/>
              </w:rPr>
            </w:pPr>
            <w:r w:rsidRPr="007763D5">
              <w:rPr>
                <w:sz w:val="24"/>
                <w:szCs w:val="24"/>
              </w:rPr>
              <w:t>Question and Answer Interface</w:t>
            </w:r>
          </w:p>
        </w:tc>
        <w:tc>
          <w:tcPr>
            <w:tcW w:w="2160" w:type="dxa"/>
            <w:shd w:val="clear" w:color="auto" w:fill="F7FAFC"/>
          </w:tcPr>
          <w:p w14:paraId="6F8AA14C" w14:textId="77777777" w:rsidR="00EA667C" w:rsidRPr="007763D5" w:rsidRDefault="00000000">
            <w:pPr>
              <w:spacing w:before="40" w:after="40"/>
              <w:rPr>
                <w:sz w:val="24"/>
                <w:szCs w:val="24"/>
              </w:rPr>
            </w:pPr>
            <w:r w:rsidRPr="007763D5">
              <w:rPr>
                <w:sz w:val="24"/>
                <w:szCs w:val="24"/>
              </w:rPr>
              <w:t>High</w:t>
            </w:r>
          </w:p>
        </w:tc>
      </w:tr>
      <w:tr w:rsidR="00EA667C" w:rsidRPr="007763D5" w14:paraId="164E53BF" w14:textId="77777777">
        <w:trPr>
          <w:jc w:val="center"/>
        </w:trPr>
        <w:tc>
          <w:tcPr>
            <w:tcW w:w="2160" w:type="dxa"/>
          </w:tcPr>
          <w:p w14:paraId="1C362269" w14:textId="77777777" w:rsidR="00EA667C" w:rsidRPr="007763D5" w:rsidRDefault="00000000">
            <w:pPr>
              <w:spacing w:before="40" w:after="40"/>
              <w:rPr>
                <w:sz w:val="24"/>
                <w:szCs w:val="24"/>
              </w:rPr>
            </w:pPr>
            <w:r w:rsidRPr="007763D5">
              <w:rPr>
                <w:sz w:val="24"/>
                <w:szCs w:val="24"/>
              </w:rPr>
              <w:t>PB-013</w:t>
            </w:r>
          </w:p>
        </w:tc>
        <w:tc>
          <w:tcPr>
            <w:tcW w:w="5040" w:type="dxa"/>
          </w:tcPr>
          <w:p w14:paraId="63D2E245" w14:textId="77777777" w:rsidR="00EA667C" w:rsidRPr="007763D5" w:rsidRDefault="00000000">
            <w:pPr>
              <w:spacing w:before="40" w:after="40"/>
              <w:rPr>
                <w:sz w:val="24"/>
                <w:szCs w:val="24"/>
              </w:rPr>
            </w:pPr>
            <w:r w:rsidRPr="007763D5">
              <w:rPr>
                <w:sz w:val="24"/>
                <w:szCs w:val="24"/>
              </w:rPr>
              <w:t>RAG Retrieval Engine</w:t>
            </w:r>
          </w:p>
        </w:tc>
        <w:tc>
          <w:tcPr>
            <w:tcW w:w="2160" w:type="dxa"/>
          </w:tcPr>
          <w:p w14:paraId="2C3F5FE3" w14:textId="77777777" w:rsidR="00EA667C" w:rsidRPr="007763D5" w:rsidRDefault="00000000">
            <w:pPr>
              <w:spacing w:before="40" w:after="40"/>
              <w:rPr>
                <w:sz w:val="24"/>
                <w:szCs w:val="24"/>
              </w:rPr>
            </w:pPr>
            <w:r w:rsidRPr="007763D5">
              <w:rPr>
                <w:sz w:val="24"/>
                <w:szCs w:val="24"/>
              </w:rPr>
              <w:t>High</w:t>
            </w:r>
          </w:p>
        </w:tc>
      </w:tr>
      <w:tr w:rsidR="00EA667C" w:rsidRPr="007763D5" w14:paraId="507FDB97" w14:textId="77777777">
        <w:trPr>
          <w:jc w:val="center"/>
        </w:trPr>
        <w:tc>
          <w:tcPr>
            <w:tcW w:w="2160" w:type="dxa"/>
            <w:shd w:val="clear" w:color="auto" w:fill="F7FAFC"/>
          </w:tcPr>
          <w:p w14:paraId="55EF766A" w14:textId="77777777" w:rsidR="00EA667C" w:rsidRPr="007763D5" w:rsidRDefault="00000000">
            <w:pPr>
              <w:spacing w:before="40" w:after="40"/>
              <w:rPr>
                <w:sz w:val="24"/>
                <w:szCs w:val="24"/>
              </w:rPr>
            </w:pPr>
            <w:r w:rsidRPr="007763D5">
              <w:rPr>
                <w:sz w:val="24"/>
                <w:szCs w:val="24"/>
              </w:rPr>
              <w:t>PB-014</w:t>
            </w:r>
          </w:p>
        </w:tc>
        <w:tc>
          <w:tcPr>
            <w:tcW w:w="5040" w:type="dxa"/>
            <w:shd w:val="clear" w:color="auto" w:fill="F7FAFC"/>
          </w:tcPr>
          <w:p w14:paraId="5E9EAAE8" w14:textId="77777777" w:rsidR="00EA667C" w:rsidRPr="007763D5" w:rsidRDefault="00000000">
            <w:pPr>
              <w:spacing w:before="40" w:after="40"/>
              <w:rPr>
                <w:sz w:val="24"/>
                <w:szCs w:val="24"/>
              </w:rPr>
            </w:pPr>
            <w:r w:rsidRPr="007763D5">
              <w:rPr>
                <w:sz w:val="24"/>
                <w:szCs w:val="24"/>
              </w:rPr>
              <w:t>Source Citations</w:t>
            </w:r>
          </w:p>
        </w:tc>
        <w:tc>
          <w:tcPr>
            <w:tcW w:w="2160" w:type="dxa"/>
            <w:shd w:val="clear" w:color="auto" w:fill="F7FAFC"/>
          </w:tcPr>
          <w:p w14:paraId="080F5D6D" w14:textId="77777777" w:rsidR="00EA667C" w:rsidRPr="007763D5" w:rsidRDefault="00000000">
            <w:pPr>
              <w:spacing w:before="40" w:after="40"/>
              <w:rPr>
                <w:sz w:val="24"/>
                <w:szCs w:val="24"/>
              </w:rPr>
            </w:pPr>
            <w:r w:rsidRPr="007763D5">
              <w:rPr>
                <w:sz w:val="24"/>
                <w:szCs w:val="24"/>
              </w:rPr>
              <w:t>High</w:t>
            </w:r>
          </w:p>
        </w:tc>
      </w:tr>
      <w:tr w:rsidR="00EA667C" w:rsidRPr="007763D5" w14:paraId="23DF4D13" w14:textId="77777777">
        <w:trPr>
          <w:jc w:val="center"/>
        </w:trPr>
        <w:tc>
          <w:tcPr>
            <w:tcW w:w="2160" w:type="dxa"/>
          </w:tcPr>
          <w:p w14:paraId="54180426" w14:textId="77777777" w:rsidR="00EA667C" w:rsidRPr="007763D5" w:rsidRDefault="00000000">
            <w:pPr>
              <w:spacing w:before="40" w:after="40"/>
              <w:rPr>
                <w:sz w:val="24"/>
                <w:szCs w:val="24"/>
              </w:rPr>
            </w:pPr>
            <w:r w:rsidRPr="007763D5">
              <w:rPr>
                <w:sz w:val="24"/>
                <w:szCs w:val="24"/>
              </w:rPr>
              <w:t>PB-015</w:t>
            </w:r>
          </w:p>
        </w:tc>
        <w:tc>
          <w:tcPr>
            <w:tcW w:w="5040" w:type="dxa"/>
          </w:tcPr>
          <w:p w14:paraId="38640CE8" w14:textId="77777777" w:rsidR="00EA667C" w:rsidRPr="007763D5" w:rsidRDefault="00000000">
            <w:pPr>
              <w:spacing w:before="40" w:after="40"/>
              <w:rPr>
                <w:sz w:val="24"/>
                <w:szCs w:val="24"/>
              </w:rPr>
            </w:pPr>
            <w:r w:rsidRPr="007763D5">
              <w:rPr>
                <w:sz w:val="24"/>
                <w:szCs w:val="24"/>
              </w:rPr>
              <w:t>Confidence Score Display</w:t>
            </w:r>
          </w:p>
        </w:tc>
        <w:tc>
          <w:tcPr>
            <w:tcW w:w="2160" w:type="dxa"/>
          </w:tcPr>
          <w:p w14:paraId="714FF7B8" w14:textId="77777777" w:rsidR="00EA667C" w:rsidRPr="007763D5" w:rsidRDefault="00000000">
            <w:pPr>
              <w:spacing w:before="40" w:after="40"/>
              <w:rPr>
                <w:sz w:val="24"/>
                <w:szCs w:val="24"/>
              </w:rPr>
            </w:pPr>
            <w:r w:rsidRPr="007763D5">
              <w:rPr>
                <w:sz w:val="24"/>
                <w:szCs w:val="24"/>
              </w:rPr>
              <w:t>Medium</w:t>
            </w:r>
          </w:p>
        </w:tc>
      </w:tr>
      <w:tr w:rsidR="00EA667C" w:rsidRPr="007763D5" w14:paraId="59F78B1A" w14:textId="77777777">
        <w:trPr>
          <w:jc w:val="center"/>
        </w:trPr>
        <w:tc>
          <w:tcPr>
            <w:tcW w:w="2160" w:type="dxa"/>
            <w:shd w:val="clear" w:color="auto" w:fill="F7FAFC"/>
          </w:tcPr>
          <w:p w14:paraId="489C95DD" w14:textId="77777777" w:rsidR="00EA667C" w:rsidRPr="007763D5" w:rsidRDefault="00000000">
            <w:pPr>
              <w:spacing w:before="40" w:after="40"/>
              <w:rPr>
                <w:sz w:val="24"/>
                <w:szCs w:val="24"/>
              </w:rPr>
            </w:pPr>
            <w:r w:rsidRPr="007763D5">
              <w:rPr>
                <w:sz w:val="24"/>
                <w:szCs w:val="24"/>
              </w:rPr>
              <w:t>PB-016</w:t>
            </w:r>
          </w:p>
        </w:tc>
        <w:tc>
          <w:tcPr>
            <w:tcW w:w="5040" w:type="dxa"/>
            <w:shd w:val="clear" w:color="auto" w:fill="F7FAFC"/>
          </w:tcPr>
          <w:p w14:paraId="3A2E0F76" w14:textId="77777777" w:rsidR="00EA667C" w:rsidRPr="007763D5" w:rsidRDefault="00000000">
            <w:pPr>
              <w:spacing w:before="40" w:after="40"/>
              <w:rPr>
                <w:sz w:val="24"/>
                <w:szCs w:val="24"/>
              </w:rPr>
            </w:pPr>
            <w:r w:rsidRPr="007763D5">
              <w:rPr>
                <w:sz w:val="24"/>
                <w:szCs w:val="24"/>
              </w:rPr>
              <w:t>Troubleshooting Recommendations</w:t>
            </w:r>
          </w:p>
        </w:tc>
        <w:tc>
          <w:tcPr>
            <w:tcW w:w="2160" w:type="dxa"/>
            <w:shd w:val="clear" w:color="auto" w:fill="F7FAFC"/>
          </w:tcPr>
          <w:p w14:paraId="1413E2FC" w14:textId="77777777" w:rsidR="00EA667C" w:rsidRPr="007763D5" w:rsidRDefault="00000000">
            <w:pPr>
              <w:spacing w:before="40" w:after="40"/>
              <w:rPr>
                <w:sz w:val="24"/>
                <w:szCs w:val="24"/>
              </w:rPr>
            </w:pPr>
            <w:r w:rsidRPr="007763D5">
              <w:rPr>
                <w:sz w:val="24"/>
                <w:szCs w:val="24"/>
              </w:rPr>
              <w:t>High</w:t>
            </w:r>
          </w:p>
        </w:tc>
      </w:tr>
      <w:tr w:rsidR="00EA667C" w:rsidRPr="007763D5" w14:paraId="56E8A872" w14:textId="77777777">
        <w:trPr>
          <w:jc w:val="center"/>
        </w:trPr>
        <w:tc>
          <w:tcPr>
            <w:tcW w:w="2160" w:type="dxa"/>
          </w:tcPr>
          <w:p w14:paraId="08A04F12" w14:textId="77777777" w:rsidR="00EA667C" w:rsidRPr="007763D5" w:rsidRDefault="00000000">
            <w:pPr>
              <w:spacing w:before="40" w:after="40"/>
              <w:rPr>
                <w:sz w:val="24"/>
                <w:szCs w:val="24"/>
              </w:rPr>
            </w:pPr>
            <w:r w:rsidRPr="007763D5">
              <w:rPr>
                <w:sz w:val="24"/>
                <w:szCs w:val="24"/>
              </w:rPr>
              <w:t>PB-017</w:t>
            </w:r>
          </w:p>
        </w:tc>
        <w:tc>
          <w:tcPr>
            <w:tcW w:w="5040" w:type="dxa"/>
          </w:tcPr>
          <w:p w14:paraId="09062B3A" w14:textId="77777777" w:rsidR="00EA667C" w:rsidRPr="007763D5" w:rsidRDefault="00000000">
            <w:pPr>
              <w:spacing w:before="40" w:after="40"/>
              <w:rPr>
                <w:sz w:val="24"/>
                <w:szCs w:val="24"/>
              </w:rPr>
            </w:pPr>
            <w:r w:rsidRPr="007763D5">
              <w:rPr>
                <w:sz w:val="24"/>
                <w:szCs w:val="24"/>
              </w:rPr>
              <w:t>Escalation Guidance</w:t>
            </w:r>
          </w:p>
        </w:tc>
        <w:tc>
          <w:tcPr>
            <w:tcW w:w="2160" w:type="dxa"/>
          </w:tcPr>
          <w:p w14:paraId="4CB500B3" w14:textId="77777777" w:rsidR="00EA667C" w:rsidRPr="007763D5" w:rsidRDefault="00000000">
            <w:pPr>
              <w:spacing w:before="40" w:after="40"/>
              <w:rPr>
                <w:sz w:val="24"/>
                <w:szCs w:val="24"/>
              </w:rPr>
            </w:pPr>
            <w:r w:rsidRPr="007763D5">
              <w:rPr>
                <w:sz w:val="24"/>
                <w:szCs w:val="24"/>
              </w:rPr>
              <w:t>Medium</w:t>
            </w:r>
          </w:p>
        </w:tc>
      </w:tr>
      <w:tr w:rsidR="00EA667C" w:rsidRPr="007763D5" w14:paraId="05851F2C" w14:textId="77777777">
        <w:trPr>
          <w:jc w:val="center"/>
        </w:trPr>
        <w:tc>
          <w:tcPr>
            <w:tcW w:w="2160" w:type="dxa"/>
            <w:shd w:val="clear" w:color="auto" w:fill="F7FAFC"/>
          </w:tcPr>
          <w:p w14:paraId="3692F9F4" w14:textId="77777777" w:rsidR="00EA667C" w:rsidRPr="007763D5" w:rsidRDefault="00000000">
            <w:pPr>
              <w:spacing w:before="40" w:after="40"/>
              <w:rPr>
                <w:sz w:val="24"/>
                <w:szCs w:val="24"/>
              </w:rPr>
            </w:pPr>
            <w:r w:rsidRPr="007763D5">
              <w:rPr>
                <w:sz w:val="24"/>
                <w:szCs w:val="24"/>
              </w:rPr>
              <w:t>PB-018</w:t>
            </w:r>
          </w:p>
        </w:tc>
        <w:tc>
          <w:tcPr>
            <w:tcW w:w="5040" w:type="dxa"/>
            <w:shd w:val="clear" w:color="auto" w:fill="F7FAFC"/>
          </w:tcPr>
          <w:p w14:paraId="3F8BC5A1" w14:textId="77777777" w:rsidR="00EA667C" w:rsidRPr="007763D5" w:rsidRDefault="00000000">
            <w:pPr>
              <w:spacing w:before="40" w:after="40"/>
              <w:rPr>
                <w:sz w:val="24"/>
                <w:szCs w:val="24"/>
              </w:rPr>
            </w:pPr>
            <w:r w:rsidRPr="007763D5">
              <w:rPr>
                <w:sz w:val="24"/>
                <w:szCs w:val="24"/>
              </w:rPr>
              <w:t>Chat History</w:t>
            </w:r>
          </w:p>
        </w:tc>
        <w:tc>
          <w:tcPr>
            <w:tcW w:w="2160" w:type="dxa"/>
            <w:shd w:val="clear" w:color="auto" w:fill="F7FAFC"/>
          </w:tcPr>
          <w:p w14:paraId="70298FF8" w14:textId="77777777" w:rsidR="00EA667C" w:rsidRPr="007763D5" w:rsidRDefault="00000000">
            <w:pPr>
              <w:spacing w:before="40" w:after="40"/>
              <w:rPr>
                <w:sz w:val="24"/>
                <w:szCs w:val="24"/>
              </w:rPr>
            </w:pPr>
            <w:r w:rsidRPr="007763D5">
              <w:rPr>
                <w:sz w:val="24"/>
                <w:szCs w:val="24"/>
              </w:rPr>
              <w:t>Medium</w:t>
            </w:r>
          </w:p>
        </w:tc>
      </w:tr>
      <w:tr w:rsidR="00EA667C" w:rsidRPr="007763D5" w14:paraId="45FFD5F8" w14:textId="77777777">
        <w:trPr>
          <w:jc w:val="center"/>
        </w:trPr>
        <w:tc>
          <w:tcPr>
            <w:tcW w:w="2160" w:type="dxa"/>
          </w:tcPr>
          <w:p w14:paraId="5F099B0C" w14:textId="77777777" w:rsidR="00EA667C" w:rsidRPr="007763D5" w:rsidRDefault="00000000">
            <w:pPr>
              <w:spacing w:before="40" w:after="40"/>
              <w:rPr>
                <w:sz w:val="24"/>
                <w:szCs w:val="24"/>
              </w:rPr>
            </w:pPr>
            <w:r w:rsidRPr="007763D5">
              <w:rPr>
                <w:sz w:val="24"/>
                <w:szCs w:val="24"/>
              </w:rPr>
              <w:t>PB-019</w:t>
            </w:r>
          </w:p>
        </w:tc>
        <w:tc>
          <w:tcPr>
            <w:tcW w:w="5040" w:type="dxa"/>
          </w:tcPr>
          <w:p w14:paraId="0E8E00D1" w14:textId="77777777" w:rsidR="00EA667C" w:rsidRPr="007763D5" w:rsidRDefault="00000000">
            <w:pPr>
              <w:spacing w:before="40" w:after="40"/>
              <w:rPr>
                <w:sz w:val="24"/>
                <w:szCs w:val="24"/>
              </w:rPr>
            </w:pPr>
            <w:r w:rsidRPr="007763D5">
              <w:rPr>
                <w:sz w:val="24"/>
                <w:szCs w:val="24"/>
              </w:rPr>
              <w:t>Search History</w:t>
            </w:r>
          </w:p>
        </w:tc>
        <w:tc>
          <w:tcPr>
            <w:tcW w:w="2160" w:type="dxa"/>
          </w:tcPr>
          <w:p w14:paraId="78C20327" w14:textId="77777777" w:rsidR="00EA667C" w:rsidRPr="007763D5" w:rsidRDefault="00000000">
            <w:pPr>
              <w:spacing w:before="40" w:after="40"/>
              <w:rPr>
                <w:sz w:val="24"/>
                <w:szCs w:val="24"/>
              </w:rPr>
            </w:pPr>
            <w:r w:rsidRPr="007763D5">
              <w:rPr>
                <w:sz w:val="24"/>
                <w:szCs w:val="24"/>
              </w:rPr>
              <w:t>Medium</w:t>
            </w:r>
          </w:p>
        </w:tc>
      </w:tr>
      <w:tr w:rsidR="00EA667C" w:rsidRPr="007763D5" w14:paraId="7BF8D92B" w14:textId="77777777">
        <w:trPr>
          <w:jc w:val="center"/>
        </w:trPr>
        <w:tc>
          <w:tcPr>
            <w:tcW w:w="2160" w:type="dxa"/>
            <w:shd w:val="clear" w:color="auto" w:fill="F7FAFC"/>
          </w:tcPr>
          <w:p w14:paraId="02C06D07" w14:textId="77777777" w:rsidR="00EA667C" w:rsidRPr="007763D5" w:rsidRDefault="00000000">
            <w:pPr>
              <w:spacing w:before="40" w:after="40"/>
              <w:rPr>
                <w:sz w:val="24"/>
                <w:szCs w:val="24"/>
              </w:rPr>
            </w:pPr>
            <w:r w:rsidRPr="007763D5">
              <w:rPr>
                <w:sz w:val="24"/>
                <w:szCs w:val="24"/>
              </w:rPr>
              <w:t>PB-020</w:t>
            </w:r>
          </w:p>
        </w:tc>
        <w:tc>
          <w:tcPr>
            <w:tcW w:w="5040" w:type="dxa"/>
            <w:shd w:val="clear" w:color="auto" w:fill="F7FAFC"/>
          </w:tcPr>
          <w:p w14:paraId="2B236888" w14:textId="77777777" w:rsidR="00EA667C" w:rsidRPr="007763D5" w:rsidRDefault="00000000">
            <w:pPr>
              <w:spacing w:before="40" w:after="40"/>
              <w:rPr>
                <w:sz w:val="24"/>
                <w:szCs w:val="24"/>
              </w:rPr>
            </w:pPr>
            <w:r w:rsidRPr="007763D5">
              <w:rPr>
                <w:sz w:val="24"/>
                <w:szCs w:val="24"/>
              </w:rPr>
              <w:t>Feedback Collection</w:t>
            </w:r>
          </w:p>
        </w:tc>
        <w:tc>
          <w:tcPr>
            <w:tcW w:w="2160" w:type="dxa"/>
            <w:shd w:val="clear" w:color="auto" w:fill="F7FAFC"/>
          </w:tcPr>
          <w:p w14:paraId="086DEBB9" w14:textId="77777777" w:rsidR="00EA667C" w:rsidRPr="007763D5" w:rsidRDefault="00000000">
            <w:pPr>
              <w:spacing w:before="40" w:after="40"/>
              <w:rPr>
                <w:sz w:val="24"/>
                <w:szCs w:val="24"/>
              </w:rPr>
            </w:pPr>
            <w:r w:rsidRPr="007763D5">
              <w:rPr>
                <w:sz w:val="24"/>
                <w:szCs w:val="24"/>
              </w:rPr>
              <w:t>Medium</w:t>
            </w:r>
          </w:p>
        </w:tc>
      </w:tr>
      <w:tr w:rsidR="00EA667C" w:rsidRPr="007763D5" w14:paraId="2B6A43C5" w14:textId="77777777">
        <w:trPr>
          <w:jc w:val="center"/>
        </w:trPr>
        <w:tc>
          <w:tcPr>
            <w:tcW w:w="2160" w:type="dxa"/>
          </w:tcPr>
          <w:p w14:paraId="14B032F8" w14:textId="77777777" w:rsidR="00EA667C" w:rsidRPr="007763D5" w:rsidRDefault="00000000">
            <w:pPr>
              <w:spacing w:before="40" w:after="40"/>
              <w:rPr>
                <w:sz w:val="24"/>
                <w:szCs w:val="24"/>
              </w:rPr>
            </w:pPr>
            <w:r w:rsidRPr="007763D5">
              <w:rPr>
                <w:sz w:val="24"/>
                <w:szCs w:val="24"/>
              </w:rPr>
              <w:t>PB-021</w:t>
            </w:r>
          </w:p>
        </w:tc>
        <w:tc>
          <w:tcPr>
            <w:tcW w:w="5040" w:type="dxa"/>
          </w:tcPr>
          <w:p w14:paraId="46A020BF" w14:textId="77777777" w:rsidR="00EA667C" w:rsidRPr="007763D5" w:rsidRDefault="00000000">
            <w:pPr>
              <w:spacing w:before="40" w:after="40"/>
              <w:rPr>
                <w:sz w:val="24"/>
                <w:szCs w:val="24"/>
              </w:rPr>
            </w:pPr>
            <w:r w:rsidRPr="007763D5">
              <w:rPr>
                <w:sz w:val="24"/>
                <w:szCs w:val="24"/>
              </w:rPr>
              <w:t>Analytics Dashboard</w:t>
            </w:r>
          </w:p>
        </w:tc>
        <w:tc>
          <w:tcPr>
            <w:tcW w:w="2160" w:type="dxa"/>
          </w:tcPr>
          <w:p w14:paraId="08151243" w14:textId="77777777" w:rsidR="00EA667C" w:rsidRPr="007763D5" w:rsidRDefault="00000000">
            <w:pPr>
              <w:spacing w:before="40" w:after="40"/>
              <w:rPr>
                <w:sz w:val="24"/>
                <w:szCs w:val="24"/>
              </w:rPr>
            </w:pPr>
            <w:r w:rsidRPr="007763D5">
              <w:rPr>
                <w:sz w:val="24"/>
                <w:szCs w:val="24"/>
              </w:rPr>
              <w:t>Medium</w:t>
            </w:r>
          </w:p>
        </w:tc>
      </w:tr>
      <w:tr w:rsidR="00EA667C" w:rsidRPr="007763D5" w14:paraId="69B09966" w14:textId="77777777">
        <w:trPr>
          <w:jc w:val="center"/>
        </w:trPr>
        <w:tc>
          <w:tcPr>
            <w:tcW w:w="2160" w:type="dxa"/>
            <w:shd w:val="clear" w:color="auto" w:fill="F7FAFC"/>
          </w:tcPr>
          <w:p w14:paraId="26B6B595" w14:textId="77777777" w:rsidR="00EA667C" w:rsidRPr="007763D5" w:rsidRDefault="00000000">
            <w:pPr>
              <w:spacing w:before="40" w:after="40"/>
              <w:rPr>
                <w:sz w:val="24"/>
                <w:szCs w:val="24"/>
              </w:rPr>
            </w:pPr>
            <w:r w:rsidRPr="007763D5">
              <w:rPr>
                <w:sz w:val="24"/>
                <w:szCs w:val="24"/>
              </w:rPr>
              <w:t>PB-022</w:t>
            </w:r>
          </w:p>
        </w:tc>
        <w:tc>
          <w:tcPr>
            <w:tcW w:w="5040" w:type="dxa"/>
            <w:shd w:val="clear" w:color="auto" w:fill="F7FAFC"/>
          </w:tcPr>
          <w:p w14:paraId="4A60E6E0" w14:textId="77777777" w:rsidR="00EA667C" w:rsidRPr="007763D5" w:rsidRDefault="00000000">
            <w:pPr>
              <w:spacing w:before="40" w:after="40"/>
              <w:rPr>
                <w:sz w:val="24"/>
                <w:szCs w:val="24"/>
              </w:rPr>
            </w:pPr>
            <w:r w:rsidRPr="007763D5">
              <w:rPr>
                <w:sz w:val="24"/>
                <w:szCs w:val="24"/>
              </w:rPr>
              <w:t>User Management</w:t>
            </w:r>
          </w:p>
        </w:tc>
        <w:tc>
          <w:tcPr>
            <w:tcW w:w="2160" w:type="dxa"/>
            <w:shd w:val="clear" w:color="auto" w:fill="F7FAFC"/>
          </w:tcPr>
          <w:p w14:paraId="0285FFBD" w14:textId="77777777" w:rsidR="00EA667C" w:rsidRPr="007763D5" w:rsidRDefault="00000000">
            <w:pPr>
              <w:spacing w:before="40" w:after="40"/>
              <w:rPr>
                <w:sz w:val="24"/>
                <w:szCs w:val="24"/>
              </w:rPr>
            </w:pPr>
            <w:r w:rsidRPr="007763D5">
              <w:rPr>
                <w:sz w:val="24"/>
                <w:szCs w:val="24"/>
              </w:rPr>
              <w:t>Medium</w:t>
            </w:r>
          </w:p>
        </w:tc>
      </w:tr>
      <w:tr w:rsidR="00EA667C" w:rsidRPr="007763D5" w14:paraId="49FBCA37" w14:textId="77777777">
        <w:trPr>
          <w:jc w:val="center"/>
        </w:trPr>
        <w:tc>
          <w:tcPr>
            <w:tcW w:w="2160" w:type="dxa"/>
          </w:tcPr>
          <w:p w14:paraId="36F9D08C" w14:textId="77777777" w:rsidR="00EA667C" w:rsidRPr="007763D5" w:rsidRDefault="00000000">
            <w:pPr>
              <w:spacing w:before="40" w:after="40"/>
              <w:rPr>
                <w:sz w:val="24"/>
                <w:szCs w:val="24"/>
              </w:rPr>
            </w:pPr>
            <w:r w:rsidRPr="007763D5">
              <w:rPr>
                <w:sz w:val="24"/>
                <w:szCs w:val="24"/>
              </w:rPr>
              <w:t>PB-023</w:t>
            </w:r>
          </w:p>
        </w:tc>
        <w:tc>
          <w:tcPr>
            <w:tcW w:w="5040" w:type="dxa"/>
          </w:tcPr>
          <w:p w14:paraId="28C26A52" w14:textId="77777777" w:rsidR="00EA667C" w:rsidRPr="007763D5" w:rsidRDefault="00000000">
            <w:pPr>
              <w:spacing w:before="40" w:after="40"/>
              <w:rPr>
                <w:sz w:val="24"/>
                <w:szCs w:val="24"/>
              </w:rPr>
            </w:pPr>
            <w:r w:rsidRPr="007763D5">
              <w:rPr>
                <w:sz w:val="24"/>
                <w:szCs w:val="24"/>
              </w:rPr>
              <w:t>Role Management</w:t>
            </w:r>
          </w:p>
        </w:tc>
        <w:tc>
          <w:tcPr>
            <w:tcW w:w="2160" w:type="dxa"/>
          </w:tcPr>
          <w:p w14:paraId="45758F00" w14:textId="77777777" w:rsidR="00EA667C" w:rsidRPr="007763D5" w:rsidRDefault="00000000">
            <w:pPr>
              <w:spacing w:before="40" w:after="40"/>
              <w:rPr>
                <w:sz w:val="24"/>
                <w:szCs w:val="24"/>
              </w:rPr>
            </w:pPr>
            <w:r w:rsidRPr="007763D5">
              <w:rPr>
                <w:sz w:val="24"/>
                <w:szCs w:val="24"/>
              </w:rPr>
              <w:t>Medium</w:t>
            </w:r>
          </w:p>
        </w:tc>
      </w:tr>
      <w:tr w:rsidR="00EA667C" w:rsidRPr="007763D5" w14:paraId="1CB39950" w14:textId="77777777">
        <w:trPr>
          <w:jc w:val="center"/>
        </w:trPr>
        <w:tc>
          <w:tcPr>
            <w:tcW w:w="2160" w:type="dxa"/>
            <w:shd w:val="clear" w:color="auto" w:fill="F7FAFC"/>
          </w:tcPr>
          <w:p w14:paraId="5B898A4D" w14:textId="77777777" w:rsidR="00EA667C" w:rsidRPr="007763D5" w:rsidRDefault="00000000">
            <w:pPr>
              <w:spacing w:before="40" w:after="40"/>
              <w:rPr>
                <w:sz w:val="24"/>
                <w:szCs w:val="24"/>
              </w:rPr>
            </w:pPr>
            <w:r w:rsidRPr="007763D5">
              <w:rPr>
                <w:sz w:val="24"/>
                <w:szCs w:val="24"/>
              </w:rPr>
              <w:t>PB-024</w:t>
            </w:r>
          </w:p>
        </w:tc>
        <w:tc>
          <w:tcPr>
            <w:tcW w:w="5040" w:type="dxa"/>
            <w:shd w:val="clear" w:color="auto" w:fill="F7FAFC"/>
          </w:tcPr>
          <w:p w14:paraId="468BA282" w14:textId="77777777" w:rsidR="00EA667C" w:rsidRPr="007763D5" w:rsidRDefault="00000000">
            <w:pPr>
              <w:spacing w:before="40" w:after="40"/>
              <w:rPr>
                <w:sz w:val="24"/>
                <w:szCs w:val="24"/>
              </w:rPr>
            </w:pPr>
            <w:r w:rsidRPr="007763D5">
              <w:rPr>
                <w:sz w:val="24"/>
                <w:szCs w:val="24"/>
              </w:rPr>
              <w:t>Performance Monitoring</w:t>
            </w:r>
          </w:p>
        </w:tc>
        <w:tc>
          <w:tcPr>
            <w:tcW w:w="2160" w:type="dxa"/>
            <w:shd w:val="clear" w:color="auto" w:fill="F7FAFC"/>
          </w:tcPr>
          <w:p w14:paraId="75E63CB3" w14:textId="77777777" w:rsidR="00EA667C" w:rsidRPr="007763D5" w:rsidRDefault="00000000">
            <w:pPr>
              <w:spacing w:before="40" w:after="40"/>
              <w:rPr>
                <w:sz w:val="24"/>
                <w:szCs w:val="24"/>
              </w:rPr>
            </w:pPr>
            <w:r w:rsidRPr="007763D5">
              <w:rPr>
                <w:sz w:val="24"/>
                <w:szCs w:val="24"/>
              </w:rPr>
              <w:t>Medium</w:t>
            </w:r>
          </w:p>
        </w:tc>
      </w:tr>
      <w:tr w:rsidR="00EA667C" w:rsidRPr="007763D5" w14:paraId="554794B7" w14:textId="77777777">
        <w:trPr>
          <w:jc w:val="center"/>
        </w:trPr>
        <w:tc>
          <w:tcPr>
            <w:tcW w:w="2160" w:type="dxa"/>
          </w:tcPr>
          <w:p w14:paraId="310D5653" w14:textId="77777777" w:rsidR="00EA667C" w:rsidRPr="007763D5" w:rsidRDefault="00000000">
            <w:pPr>
              <w:spacing w:before="40" w:after="40"/>
              <w:rPr>
                <w:sz w:val="24"/>
                <w:szCs w:val="24"/>
              </w:rPr>
            </w:pPr>
            <w:r w:rsidRPr="007763D5">
              <w:rPr>
                <w:sz w:val="24"/>
                <w:szCs w:val="24"/>
              </w:rPr>
              <w:t>PB-025</w:t>
            </w:r>
          </w:p>
        </w:tc>
        <w:tc>
          <w:tcPr>
            <w:tcW w:w="5040" w:type="dxa"/>
          </w:tcPr>
          <w:p w14:paraId="67B573D5" w14:textId="77777777" w:rsidR="00EA667C" w:rsidRPr="007763D5" w:rsidRDefault="00000000">
            <w:pPr>
              <w:spacing w:before="40" w:after="40"/>
              <w:rPr>
                <w:sz w:val="24"/>
                <w:szCs w:val="24"/>
              </w:rPr>
            </w:pPr>
            <w:r w:rsidRPr="007763D5">
              <w:rPr>
                <w:sz w:val="24"/>
                <w:szCs w:val="24"/>
              </w:rPr>
              <w:t>Report Export</w:t>
            </w:r>
          </w:p>
        </w:tc>
        <w:tc>
          <w:tcPr>
            <w:tcW w:w="2160" w:type="dxa"/>
          </w:tcPr>
          <w:p w14:paraId="3729AFBC" w14:textId="77777777" w:rsidR="00EA667C" w:rsidRPr="007763D5" w:rsidRDefault="00000000">
            <w:pPr>
              <w:spacing w:before="40" w:after="40"/>
              <w:rPr>
                <w:sz w:val="24"/>
                <w:szCs w:val="24"/>
              </w:rPr>
            </w:pPr>
            <w:r w:rsidRPr="007763D5">
              <w:rPr>
                <w:sz w:val="24"/>
                <w:szCs w:val="24"/>
              </w:rPr>
              <w:t>Low</w:t>
            </w:r>
          </w:p>
        </w:tc>
      </w:tr>
      <w:tr w:rsidR="00EA667C" w:rsidRPr="007763D5" w14:paraId="0533C681" w14:textId="77777777">
        <w:trPr>
          <w:jc w:val="center"/>
        </w:trPr>
        <w:tc>
          <w:tcPr>
            <w:tcW w:w="2160" w:type="dxa"/>
            <w:shd w:val="clear" w:color="auto" w:fill="F7FAFC"/>
          </w:tcPr>
          <w:p w14:paraId="36210D05" w14:textId="77777777" w:rsidR="00EA667C" w:rsidRPr="007763D5" w:rsidRDefault="00000000">
            <w:pPr>
              <w:spacing w:before="40" w:after="40"/>
              <w:rPr>
                <w:sz w:val="24"/>
                <w:szCs w:val="24"/>
              </w:rPr>
            </w:pPr>
            <w:r w:rsidRPr="007763D5">
              <w:rPr>
                <w:sz w:val="24"/>
                <w:szCs w:val="24"/>
              </w:rPr>
              <w:t>PB-026</w:t>
            </w:r>
          </w:p>
        </w:tc>
        <w:tc>
          <w:tcPr>
            <w:tcW w:w="5040" w:type="dxa"/>
            <w:shd w:val="clear" w:color="auto" w:fill="F7FAFC"/>
          </w:tcPr>
          <w:p w14:paraId="2CFD38CF" w14:textId="77777777" w:rsidR="00EA667C" w:rsidRPr="007763D5" w:rsidRDefault="00000000">
            <w:pPr>
              <w:spacing w:before="40" w:after="40"/>
              <w:rPr>
                <w:sz w:val="24"/>
                <w:szCs w:val="24"/>
              </w:rPr>
            </w:pPr>
            <w:r w:rsidRPr="007763D5">
              <w:rPr>
                <w:sz w:val="24"/>
                <w:szCs w:val="24"/>
              </w:rPr>
              <w:t>Frequently Asked Questions</w:t>
            </w:r>
          </w:p>
        </w:tc>
        <w:tc>
          <w:tcPr>
            <w:tcW w:w="2160" w:type="dxa"/>
            <w:shd w:val="clear" w:color="auto" w:fill="F7FAFC"/>
          </w:tcPr>
          <w:p w14:paraId="09791553" w14:textId="77777777" w:rsidR="00EA667C" w:rsidRPr="007763D5" w:rsidRDefault="00000000">
            <w:pPr>
              <w:spacing w:before="40" w:after="40"/>
              <w:rPr>
                <w:sz w:val="24"/>
                <w:szCs w:val="24"/>
              </w:rPr>
            </w:pPr>
            <w:r w:rsidRPr="007763D5">
              <w:rPr>
                <w:sz w:val="24"/>
                <w:szCs w:val="24"/>
              </w:rPr>
              <w:t>Medium</w:t>
            </w:r>
          </w:p>
        </w:tc>
      </w:tr>
      <w:tr w:rsidR="00EA667C" w:rsidRPr="007763D5" w14:paraId="5609A55D" w14:textId="77777777">
        <w:trPr>
          <w:jc w:val="center"/>
        </w:trPr>
        <w:tc>
          <w:tcPr>
            <w:tcW w:w="2160" w:type="dxa"/>
          </w:tcPr>
          <w:p w14:paraId="2E5302EE" w14:textId="77777777" w:rsidR="00EA667C" w:rsidRPr="007763D5" w:rsidRDefault="00000000">
            <w:pPr>
              <w:spacing w:before="40" w:after="40"/>
              <w:rPr>
                <w:sz w:val="24"/>
                <w:szCs w:val="24"/>
              </w:rPr>
            </w:pPr>
            <w:r w:rsidRPr="007763D5">
              <w:rPr>
                <w:sz w:val="24"/>
                <w:szCs w:val="24"/>
              </w:rPr>
              <w:t>PB-027</w:t>
            </w:r>
          </w:p>
        </w:tc>
        <w:tc>
          <w:tcPr>
            <w:tcW w:w="5040" w:type="dxa"/>
          </w:tcPr>
          <w:p w14:paraId="41A4238D" w14:textId="77777777" w:rsidR="00EA667C" w:rsidRPr="007763D5" w:rsidRDefault="00000000">
            <w:pPr>
              <w:spacing w:before="40" w:after="40"/>
              <w:rPr>
                <w:sz w:val="24"/>
                <w:szCs w:val="24"/>
              </w:rPr>
            </w:pPr>
            <w:r w:rsidRPr="007763D5">
              <w:rPr>
                <w:sz w:val="24"/>
                <w:szCs w:val="24"/>
              </w:rPr>
              <w:t>Knowledge Gap Identification</w:t>
            </w:r>
          </w:p>
        </w:tc>
        <w:tc>
          <w:tcPr>
            <w:tcW w:w="2160" w:type="dxa"/>
          </w:tcPr>
          <w:p w14:paraId="50F4AFD0" w14:textId="77777777" w:rsidR="00EA667C" w:rsidRPr="007763D5" w:rsidRDefault="00000000">
            <w:pPr>
              <w:spacing w:before="40" w:after="40"/>
              <w:rPr>
                <w:sz w:val="24"/>
                <w:szCs w:val="24"/>
              </w:rPr>
            </w:pPr>
            <w:r w:rsidRPr="007763D5">
              <w:rPr>
                <w:sz w:val="24"/>
                <w:szCs w:val="24"/>
              </w:rPr>
              <w:t>Low</w:t>
            </w:r>
          </w:p>
        </w:tc>
      </w:tr>
      <w:tr w:rsidR="00EA667C" w:rsidRPr="007763D5" w14:paraId="1D8CB6A0" w14:textId="77777777">
        <w:trPr>
          <w:jc w:val="center"/>
        </w:trPr>
        <w:tc>
          <w:tcPr>
            <w:tcW w:w="2160" w:type="dxa"/>
            <w:shd w:val="clear" w:color="auto" w:fill="F7FAFC"/>
          </w:tcPr>
          <w:p w14:paraId="4B19C2B7" w14:textId="77777777" w:rsidR="00EA667C" w:rsidRPr="007763D5" w:rsidRDefault="00000000">
            <w:pPr>
              <w:spacing w:before="40" w:after="40"/>
              <w:rPr>
                <w:sz w:val="24"/>
                <w:szCs w:val="24"/>
              </w:rPr>
            </w:pPr>
            <w:r w:rsidRPr="007763D5">
              <w:rPr>
                <w:sz w:val="24"/>
                <w:szCs w:val="24"/>
              </w:rPr>
              <w:lastRenderedPageBreak/>
              <w:t>PB-028</w:t>
            </w:r>
          </w:p>
        </w:tc>
        <w:tc>
          <w:tcPr>
            <w:tcW w:w="5040" w:type="dxa"/>
            <w:shd w:val="clear" w:color="auto" w:fill="F7FAFC"/>
          </w:tcPr>
          <w:p w14:paraId="364FCFD5" w14:textId="77777777" w:rsidR="00EA667C" w:rsidRPr="007763D5" w:rsidRDefault="00000000">
            <w:pPr>
              <w:spacing w:before="40" w:after="40"/>
              <w:rPr>
                <w:sz w:val="24"/>
                <w:szCs w:val="24"/>
              </w:rPr>
            </w:pPr>
            <w:r w:rsidRPr="007763D5">
              <w:rPr>
                <w:sz w:val="24"/>
                <w:szCs w:val="24"/>
              </w:rPr>
              <w:t>System Administration Dashboard</w:t>
            </w:r>
          </w:p>
        </w:tc>
        <w:tc>
          <w:tcPr>
            <w:tcW w:w="2160" w:type="dxa"/>
            <w:shd w:val="clear" w:color="auto" w:fill="F7FAFC"/>
          </w:tcPr>
          <w:p w14:paraId="2EE4E0B1" w14:textId="77777777" w:rsidR="00EA667C" w:rsidRPr="007763D5" w:rsidRDefault="00000000">
            <w:pPr>
              <w:spacing w:before="40" w:after="40"/>
              <w:rPr>
                <w:sz w:val="24"/>
                <w:szCs w:val="24"/>
              </w:rPr>
            </w:pPr>
            <w:r w:rsidRPr="007763D5">
              <w:rPr>
                <w:sz w:val="24"/>
                <w:szCs w:val="24"/>
              </w:rPr>
              <w:t>Medium</w:t>
            </w:r>
          </w:p>
        </w:tc>
      </w:tr>
      <w:tr w:rsidR="00EA667C" w:rsidRPr="007763D5" w14:paraId="0E40D03B" w14:textId="77777777">
        <w:trPr>
          <w:jc w:val="center"/>
        </w:trPr>
        <w:tc>
          <w:tcPr>
            <w:tcW w:w="2160" w:type="dxa"/>
          </w:tcPr>
          <w:p w14:paraId="3A46E72D" w14:textId="77777777" w:rsidR="00EA667C" w:rsidRPr="007763D5" w:rsidRDefault="00000000">
            <w:pPr>
              <w:spacing w:before="40" w:after="40"/>
              <w:rPr>
                <w:sz w:val="24"/>
                <w:szCs w:val="24"/>
              </w:rPr>
            </w:pPr>
            <w:r w:rsidRPr="007763D5">
              <w:rPr>
                <w:sz w:val="24"/>
                <w:szCs w:val="24"/>
              </w:rPr>
              <w:t>PB-029</w:t>
            </w:r>
          </w:p>
        </w:tc>
        <w:tc>
          <w:tcPr>
            <w:tcW w:w="5040" w:type="dxa"/>
          </w:tcPr>
          <w:p w14:paraId="4D1F7506" w14:textId="77777777" w:rsidR="00EA667C" w:rsidRPr="007763D5" w:rsidRDefault="00000000">
            <w:pPr>
              <w:spacing w:before="40" w:after="40"/>
              <w:rPr>
                <w:sz w:val="24"/>
                <w:szCs w:val="24"/>
              </w:rPr>
            </w:pPr>
            <w:r w:rsidRPr="007763D5">
              <w:rPr>
                <w:sz w:val="24"/>
                <w:szCs w:val="24"/>
              </w:rPr>
              <w:t>Deployment Environment</w:t>
            </w:r>
          </w:p>
        </w:tc>
        <w:tc>
          <w:tcPr>
            <w:tcW w:w="2160" w:type="dxa"/>
          </w:tcPr>
          <w:p w14:paraId="4AD9528D" w14:textId="77777777" w:rsidR="00EA667C" w:rsidRPr="007763D5" w:rsidRDefault="00000000">
            <w:pPr>
              <w:spacing w:before="40" w:after="40"/>
              <w:rPr>
                <w:sz w:val="24"/>
                <w:szCs w:val="24"/>
              </w:rPr>
            </w:pPr>
            <w:r w:rsidRPr="007763D5">
              <w:rPr>
                <w:sz w:val="24"/>
                <w:szCs w:val="24"/>
              </w:rPr>
              <w:t>High</w:t>
            </w:r>
          </w:p>
        </w:tc>
      </w:tr>
      <w:tr w:rsidR="00EA667C" w:rsidRPr="007763D5" w14:paraId="581BFABD" w14:textId="77777777">
        <w:trPr>
          <w:jc w:val="center"/>
        </w:trPr>
        <w:tc>
          <w:tcPr>
            <w:tcW w:w="2160" w:type="dxa"/>
            <w:shd w:val="clear" w:color="auto" w:fill="F7FAFC"/>
          </w:tcPr>
          <w:p w14:paraId="67811536" w14:textId="77777777" w:rsidR="00EA667C" w:rsidRPr="007763D5" w:rsidRDefault="00000000">
            <w:pPr>
              <w:spacing w:before="40" w:after="40"/>
              <w:rPr>
                <w:sz w:val="24"/>
                <w:szCs w:val="24"/>
              </w:rPr>
            </w:pPr>
            <w:r w:rsidRPr="007763D5">
              <w:rPr>
                <w:sz w:val="24"/>
                <w:szCs w:val="24"/>
              </w:rPr>
              <w:t>PB-030</w:t>
            </w:r>
          </w:p>
        </w:tc>
        <w:tc>
          <w:tcPr>
            <w:tcW w:w="5040" w:type="dxa"/>
            <w:shd w:val="clear" w:color="auto" w:fill="F7FAFC"/>
          </w:tcPr>
          <w:p w14:paraId="5E17B825" w14:textId="77777777" w:rsidR="00EA667C" w:rsidRPr="007763D5" w:rsidRDefault="00000000">
            <w:pPr>
              <w:spacing w:before="40" w:after="40"/>
              <w:rPr>
                <w:sz w:val="24"/>
                <w:szCs w:val="24"/>
              </w:rPr>
            </w:pPr>
            <w:r w:rsidRPr="007763D5">
              <w:rPr>
                <w:sz w:val="24"/>
                <w:szCs w:val="24"/>
              </w:rPr>
              <w:t>CI/CD Pipeline</w:t>
            </w:r>
          </w:p>
        </w:tc>
        <w:tc>
          <w:tcPr>
            <w:tcW w:w="2160" w:type="dxa"/>
            <w:shd w:val="clear" w:color="auto" w:fill="F7FAFC"/>
          </w:tcPr>
          <w:p w14:paraId="4F004320" w14:textId="77777777" w:rsidR="00EA667C" w:rsidRPr="007763D5" w:rsidRDefault="00000000">
            <w:pPr>
              <w:spacing w:before="40" w:after="40"/>
              <w:rPr>
                <w:sz w:val="24"/>
                <w:szCs w:val="24"/>
              </w:rPr>
            </w:pPr>
            <w:r w:rsidRPr="007763D5">
              <w:rPr>
                <w:sz w:val="24"/>
                <w:szCs w:val="24"/>
              </w:rPr>
              <w:t>Medium</w:t>
            </w:r>
          </w:p>
        </w:tc>
      </w:tr>
    </w:tbl>
    <w:p w14:paraId="446F15E0" w14:textId="77777777" w:rsidR="00EA667C" w:rsidRDefault="00000000">
      <w:pPr>
        <w:pStyle w:val="Heading1"/>
      </w:pPr>
      <w:r>
        <w:t>Sprint Planning</w:t>
      </w:r>
    </w:p>
    <w:p w14:paraId="74A71DD2" w14:textId="77777777" w:rsidR="00EA667C" w:rsidRDefault="00000000">
      <w:pPr>
        <w:pStyle w:val="Heading2"/>
      </w:pPr>
      <w:r>
        <w:t>Sprint 1 - Foundation and Setup</w:t>
      </w:r>
    </w:p>
    <w:p w14:paraId="4A2FED43" w14:textId="77777777" w:rsidR="00EA667C" w:rsidRPr="007763D5" w:rsidRDefault="00000000">
      <w:pPr>
        <w:pStyle w:val="ListBullet"/>
        <w:rPr>
          <w:sz w:val="24"/>
          <w:szCs w:val="24"/>
        </w:rPr>
      </w:pPr>
      <w:r w:rsidRPr="007763D5">
        <w:rPr>
          <w:sz w:val="24"/>
          <w:szCs w:val="24"/>
        </w:rPr>
        <w:t>Project setup and repository creation</w:t>
      </w:r>
    </w:p>
    <w:p w14:paraId="2BADF371" w14:textId="77777777" w:rsidR="00EA667C" w:rsidRPr="007763D5" w:rsidRDefault="00000000">
      <w:pPr>
        <w:pStyle w:val="ListBullet"/>
        <w:rPr>
          <w:sz w:val="24"/>
          <w:szCs w:val="24"/>
        </w:rPr>
      </w:pPr>
      <w:r w:rsidRPr="007763D5">
        <w:rPr>
          <w:sz w:val="24"/>
          <w:szCs w:val="24"/>
        </w:rPr>
        <w:t>Frontend setup using React</w:t>
      </w:r>
    </w:p>
    <w:p w14:paraId="4B60F032" w14:textId="77777777" w:rsidR="00EA667C" w:rsidRPr="007763D5" w:rsidRDefault="00000000">
      <w:pPr>
        <w:pStyle w:val="ListBullet"/>
        <w:rPr>
          <w:sz w:val="24"/>
          <w:szCs w:val="24"/>
        </w:rPr>
      </w:pPr>
      <w:r w:rsidRPr="007763D5">
        <w:rPr>
          <w:sz w:val="24"/>
          <w:szCs w:val="24"/>
        </w:rPr>
        <w:t>Backend setup using FastAPI</w:t>
      </w:r>
    </w:p>
    <w:p w14:paraId="60EB8634" w14:textId="77777777" w:rsidR="00EA667C" w:rsidRPr="007763D5" w:rsidRDefault="00000000">
      <w:pPr>
        <w:pStyle w:val="ListBullet"/>
        <w:rPr>
          <w:sz w:val="24"/>
          <w:szCs w:val="24"/>
        </w:rPr>
      </w:pPr>
      <w:r w:rsidRPr="007763D5">
        <w:rPr>
          <w:sz w:val="24"/>
          <w:szCs w:val="24"/>
        </w:rPr>
        <w:t>Database initialization</w:t>
      </w:r>
    </w:p>
    <w:p w14:paraId="46886324" w14:textId="77777777" w:rsidR="00EA667C" w:rsidRPr="007763D5" w:rsidRDefault="00000000">
      <w:pPr>
        <w:pStyle w:val="ListBullet"/>
        <w:rPr>
          <w:sz w:val="24"/>
          <w:szCs w:val="24"/>
        </w:rPr>
      </w:pPr>
      <w:r w:rsidRPr="007763D5">
        <w:rPr>
          <w:sz w:val="24"/>
          <w:szCs w:val="24"/>
        </w:rPr>
        <w:t>User registration and login</w:t>
      </w:r>
    </w:p>
    <w:p w14:paraId="79502548" w14:textId="77777777" w:rsidR="00EA667C" w:rsidRPr="007763D5" w:rsidRDefault="00000000">
      <w:pPr>
        <w:pStyle w:val="ListBullet"/>
        <w:rPr>
          <w:sz w:val="24"/>
          <w:szCs w:val="24"/>
        </w:rPr>
      </w:pPr>
      <w:r w:rsidRPr="007763D5">
        <w:rPr>
          <w:sz w:val="24"/>
          <w:szCs w:val="24"/>
        </w:rPr>
        <w:t>Authentication and authorization</w:t>
      </w:r>
    </w:p>
    <w:p w14:paraId="12B326C2" w14:textId="77777777" w:rsidR="00EA667C" w:rsidRDefault="00000000">
      <w:pPr>
        <w:pStyle w:val="ListBullet"/>
      </w:pPr>
      <w:r w:rsidRPr="007763D5">
        <w:rPr>
          <w:sz w:val="24"/>
          <w:szCs w:val="24"/>
        </w:rPr>
        <w:t>Basic user interface</w:t>
      </w:r>
    </w:p>
    <w:p w14:paraId="7DE28DA8" w14:textId="77777777" w:rsidR="00EA667C" w:rsidRDefault="00000000">
      <w:pPr>
        <w:pStyle w:val="Heading2"/>
      </w:pPr>
      <w:r>
        <w:t>Sprint 2 - Knowledge Management</w:t>
      </w:r>
    </w:p>
    <w:p w14:paraId="7761542C" w14:textId="77777777" w:rsidR="00EA667C" w:rsidRPr="007763D5" w:rsidRDefault="00000000">
      <w:pPr>
        <w:pStyle w:val="ListBullet"/>
        <w:rPr>
          <w:sz w:val="24"/>
          <w:szCs w:val="24"/>
        </w:rPr>
      </w:pPr>
      <w:r w:rsidRPr="007763D5">
        <w:rPr>
          <w:sz w:val="24"/>
          <w:szCs w:val="24"/>
        </w:rPr>
        <w:t>Document upload feature</w:t>
      </w:r>
    </w:p>
    <w:p w14:paraId="6BE71CC9" w14:textId="77777777" w:rsidR="00EA667C" w:rsidRPr="007763D5" w:rsidRDefault="00000000">
      <w:pPr>
        <w:pStyle w:val="ListBullet"/>
        <w:rPr>
          <w:sz w:val="24"/>
          <w:szCs w:val="24"/>
        </w:rPr>
      </w:pPr>
      <w:r w:rsidRPr="007763D5">
        <w:rPr>
          <w:sz w:val="24"/>
          <w:szCs w:val="24"/>
        </w:rPr>
        <w:t>PDF processing</w:t>
      </w:r>
    </w:p>
    <w:p w14:paraId="1C482E27" w14:textId="77777777" w:rsidR="00EA667C" w:rsidRPr="007763D5" w:rsidRDefault="00000000">
      <w:pPr>
        <w:pStyle w:val="ListBullet"/>
        <w:rPr>
          <w:sz w:val="24"/>
          <w:szCs w:val="24"/>
        </w:rPr>
      </w:pPr>
      <w:r w:rsidRPr="007763D5">
        <w:rPr>
          <w:sz w:val="24"/>
          <w:szCs w:val="24"/>
        </w:rPr>
        <w:t>Document categorization</w:t>
      </w:r>
    </w:p>
    <w:p w14:paraId="181F4DA3" w14:textId="77777777" w:rsidR="00EA667C" w:rsidRPr="007763D5" w:rsidRDefault="00000000">
      <w:pPr>
        <w:pStyle w:val="ListBullet"/>
        <w:rPr>
          <w:sz w:val="24"/>
          <w:szCs w:val="24"/>
        </w:rPr>
      </w:pPr>
      <w:r w:rsidRPr="007763D5">
        <w:rPr>
          <w:sz w:val="24"/>
          <w:szCs w:val="24"/>
        </w:rPr>
        <w:t>Knowledge base management</w:t>
      </w:r>
    </w:p>
    <w:p w14:paraId="03F213ED" w14:textId="77777777" w:rsidR="00EA667C" w:rsidRPr="007763D5" w:rsidRDefault="00000000">
      <w:pPr>
        <w:pStyle w:val="ListBullet"/>
        <w:rPr>
          <w:sz w:val="24"/>
          <w:szCs w:val="24"/>
        </w:rPr>
      </w:pPr>
      <w:r w:rsidRPr="007763D5">
        <w:rPr>
          <w:sz w:val="24"/>
          <w:szCs w:val="24"/>
        </w:rPr>
        <w:t>Vector database integration</w:t>
      </w:r>
    </w:p>
    <w:p w14:paraId="78F316ED" w14:textId="77777777" w:rsidR="00EA667C" w:rsidRDefault="00000000">
      <w:pPr>
        <w:pStyle w:val="ListBullet"/>
      </w:pPr>
      <w:r w:rsidRPr="007763D5">
        <w:rPr>
          <w:sz w:val="24"/>
          <w:szCs w:val="24"/>
        </w:rPr>
        <w:t>Embedding generation</w:t>
      </w:r>
    </w:p>
    <w:p w14:paraId="20C38C45" w14:textId="77777777" w:rsidR="00EA667C" w:rsidRDefault="00000000">
      <w:pPr>
        <w:pStyle w:val="Heading2"/>
      </w:pPr>
      <w:r>
        <w:t>Sprint 3 - AI and Retrieval</w:t>
      </w:r>
    </w:p>
    <w:p w14:paraId="08E8E473" w14:textId="77777777" w:rsidR="00EA667C" w:rsidRPr="007763D5" w:rsidRDefault="00000000">
      <w:pPr>
        <w:pStyle w:val="ListBullet"/>
        <w:rPr>
          <w:sz w:val="24"/>
          <w:szCs w:val="24"/>
        </w:rPr>
      </w:pPr>
      <w:r w:rsidRPr="007763D5">
        <w:rPr>
          <w:sz w:val="24"/>
          <w:szCs w:val="24"/>
        </w:rPr>
        <w:t>Question and answer interface</w:t>
      </w:r>
    </w:p>
    <w:p w14:paraId="6990B7C9" w14:textId="77777777" w:rsidR="00EA667C" w:rsidRPr="007763D5" w:rsidRDefault="00000000">
      <w:pPr>
        <w:pStyle w:val="ListBullet"/>
        <w:rPr>
          <w:sz w:val="24"/>
          <w:szCs w:val="24"/>
        </w:rPr>
      </w:pPr>
      <w:r w:rsidRPr="007763D5">
        <w:rPr>
          <w:sz w:val="24"/>
          <w:szCs w:val="24"/>
        </w:rPr>
        <w:t>RAG retrieval implementation</w:t>
      </w:r>
    </w:p>
    <w:p w14:paraId="6FE79A12" w14:textId="77777777" w:rsidR="00EA667C" w:rsidRPr="007763D5" w:rsidRDefault="00000000">
      <w:pPr>
        <w:pStyle w:val="ListBullet"/>
        <w:rPr>
          <w:sz w:val="24"/>
          <w:szCs w:val="24"/>
        </w:rPr>
      </w:pPr>
      <w:r w:rsidRPr="007763D5">
        <w:rPr>
          <w:sz w:val="24"/>
          <w:szCs w:val="24"/>
        </w:rPr>
        <w:t>Response generation</w:t>
      </w:r>
    </w:p>
    <w:p w14:paraId="230E8EA4" w14:textId="77777777" w:rsidR="00EA667C" w:rsidRPr="007763D5" w:rsidRDefault="00000000">
      <w:pPr>
        <w:pStyle w:val="ListBullet"/>
        <w:rPr>
          <w:sz w:val="24"/>
          <w:szCs w:val="24"/>
        </w:rPr>
      </w:pPr>
      <w:r w:rsidRPr="007763D5">
        <w:rPr>
          <w:sz w:val="24"/>
          <w:szCs w:val="24"/>
        </w:rPr>
        <w:t>Source citations</w:t>
      </w:r>
    </w:p>
    <w:p w14:paraId="0082E4DA" w14:textId="77777777" w:rsidR="00EA667C" w:rsidRPr="007763D5" w:rsidRDefault="00000000">
      <w:pPr>
        <w:pStyle w:val="ListBullet"/>
        <w:rPr>
          <w:sz w:val="24"/>
          <w:szCs w:val="24"/>
        </w:rPr>
      </w:pPr>
      <w:r w:rsidRPr="007763D5">
        <w:rPr>
          <w:sz w:val="24"/>
          <w:szCs w:val="24"/>
        </w:rPr>
        <w:t>Confidence scoring</w:t>
      </w:r>
    </w:p>
    <w:p w14:paraId="3892264F" w14:textId="77777777" w:rsidR="00EA667C" w:rsidRPr="007763D5" w:rsidRDefault="00000000">
      <w:pPr>
        <w:pStyle w:val="ListBullet"/>
        <w:rPr>
          <w:sz w:val="24"/>
          <w:szCs w:val="24"/>
        </w:rPr>
      </w:pPr>
      <w:r w:rsidRPr="007763D5">
        <w:rPr>
          <w:sz w:val="24"/>
          <w:szCs w:val="24"/>
        </w:rPr>
        <w:t>Chat history</w:t>
      </w:r>
    </w:p>
    <w:p w14:paraId="55D2B722" w14:textId="77777777" w:rsidR="007763D5" w:rsidRDefault="007763D5">
      <w:pPr>
        <w:pStyle w:val="Heading2"/>
      </w:pPr>
    </w:p>
    <w:p w14:paraId="1A3C5E01" w14:textId="77777777" w:rsidR="007763D5" w:rsidRPr="007763D5" w:rsidRDefault="007763D5" w:rsidP="007763D5"/>
    <w:p w14:paraId="59D4777F" w14:textId="146084C8" w:rsidR="00EA667C" w:rsidRDefault="00000000">
      <w:pPr>
        <w:pStyle w:val="Heading2"/>
      </w:pPr>
      <w:r>
        <w:lastRenderedPageBreak/>
        <w:t>Sprint 4 - Support Features and Deployment</w:t>
      </w:r>
    </w:p>
    <w:p w14:paraId="46F91D6D" w14:textId="77777777" w:rsidR="00EA667C" w:rsidRPr="007763D5" w:rsidRDefault="00000000">
      <w:pPr>
        <w:pStyle w:val="ListBullet"/>
        <w:rPr>
          <w:sz w:val="24"/>
          <w:szCs w:val="24"/>
        </w:rPr>
      </w:pPr>
      <w:r w:rsidRPr="007763D5">
        <w:rPr>
          <w:sz w:val="24"/>
          <w:szCs w:val="24"/>
        </w:rPr>
        <w:t>Troubleshooting recommendations</w:t>
      </w:r>
    </w:p>
    <w:p w14:paraId="5DEAB3B7" w14:textId="77777777" w:rsidR="00EA667C" w:rsidRPr="007763D5" w:rsidRDefault="00000000">
      <w:pPr>
        <w:pStyle w:val="ListBullet"/>
        <w:rPr>
          <w:sz w:val="24"/>
          <w:szCs w:val="24"/>
        </w:rPr>
      </w:pPr>
      <w:r w:rsidRPr="007763D5">
        <w:rPr>
          <w:sz w:val="24"/>
          <w:szCs w:val="24"/>
        </w:rPr>
        <w:t>Escalation guidance</w:t>
      </w:r>
    </w:p>
    <w:p w14:paraId="0FFD5A83" w14:textId="77777777" w:rsidR="00EA667C" w:rsidRPr="007763D5" w:rsidRDefault="00000000">
      <w:pPr>
        <w:pStyle w:val="ListBullet"/>
        <w:rPr>
          <w:sz w:val="24"/>
          <w:szCs w:val="24"/>
        </w:rPr>
      </w:pPr>
      <w:r w:rsidRPr="007763D5">
        <w:rPr>
          <w:sz w:val="24"/>
          <w:szCs w:val="24"/>
        </w:rPr>
        <w:t>Feedback collection</w:t>
      </w:r>
    </w:p>
    <w:p w14:paraId="0585FDB4" w14:textId="77777777" w:rsidR="00EA667C" w:rsidRPr="007763D5" w:rsidRDefault="00000000">
      <w:pPr>
        <w:pStyle w:val="ListBullet"/>
        <w:rPr>
          <w:sz w:val="24"/>
          <w:szCs w:val="24"/>
        </w:rPr>
      </w:pPr>
      <w:r w:rsidRPr="007763D5">
        <w:rPr>
          <w:sz w:val="24"/>
          <w:szCs w:val="24"/>
        </w:rPr>
        <w:t>Analytics dashboard</w:t>
      </w:r>
    </w:p>
    <w:p w14:paraId="00629904" w14:textId="77777777" w:rsidR="00EA667C" w:rsidRPr="007763D5" w:rsidRDefault="00000000">
      <w:pPr>
        <w:pStyle w:val="ListBullet"/>
        <w:rPr>
          <w:sz w:val="24"/>
          <w:szCs w:val="24"/>
        </w:rPr>
      </w:pPr>
      <w:r w:rsidRPr="007763D5">
        <w:rPr>
          <w:sz w:val="24"/>
          <w:szCs w:val="24"/>
        </w:rPr>
        <w:t>Performance monitoring</w:t>
      </w:r>
    </w:p>
    <w:p w14:paraId="6194F1E3" w14:textId="77777777" w:rsidR="00EA667C" w:rsidRPr="007763D5" w:rsidRDefault="00000000">
      <w:pPr>
        <w:pStyle w:val="ListBullet"/>
        <w:rPr>
          <w:sz w:val="24"/>
          <w:szCs w:val="24"/>
        </w:rPr>
      </w:pPr>
      <w:r w:rsidRPr="007763D5">
        <w:rPr>
          <w:sz w:val="24"/>
          <w:szCs w:val="24"/>
        </w:rPr>
        <w:t>Deployment</w:t>
      </w:r>
    </w:p>
    <w:p w14:paraId="2A107D97" w14:textId="77777777" w:rsidR="00EA667C" w:rsidRPr="007763D5" w:rsidRDefault="00000000">
      <w:pPr>
        <w:pStyle w:val="ListBullet"/>
        <w:rPr>
          <w:sz w:val="24"/>
          <w:szCs w:val="24"/>
        </w:rPr>
      </w:pPr>
      <w:r w:rsidRPr="007763D5">
        <w:rPr>
          <w:sz w:val="24"/>
          <w:szCs w:val="24"/>
        </w:rPr>
        <w:t>Testing and evaluation</w:t>
      </w:r>
    </w:p>
    <w:p w14:paraId="55AECFD6" w14:textId="77777777" w:rsidR="00EA667C" w:rsidRDefault="00000000">
      <w:pPr>
        <w:pStyle w:val="Heading1"/>
      </w:pPr>
      <w:r>
        <w:t>System Design and Architecture</w:t>
      </w:r>
    </w:p>
    <w:p w14:paraId="2E68379C" w14:textId="77777777" w:rsidR="00EA667C" w:rsidRDefault="00000000">
      <w:pPr>
        <w:pStyle w:val="Heading2"/>
      </w:pPr>
      <w:r>
        <w:t>RAG Workflow Engine</w:t>
      </w:r>
    </w:p>
    <w:p w14:paraId="6F2A209A" w14:textId="77777777" w:rsidR="00EA667C" w:rsidRPr="007763D5" w:rsidRDefault="00000000">
      <w:pPr>
        <w:rPr>
          <w:sz w:val="24"/>
          <w:szCs w:val="24"/>
        </w:rPr>
      </w:pPr>
      <w:r>
        <w:rPr>
          <w:b/>
        </w:rPr>
        <w:t xml:space="preserve">1. </w:t>
      </w:r>
      <w:r w:rsidRPr="007763D5">
        <w:rPr>
          <w:sz w:val="24"/>
          <w:szCs w:val="24"/>
        </w:rPr>
        <w:t>Users upload telecom documents.</w:t>
      </w:r>
    </w:p>
    <w:p w14:paraId="3E31B858" w14:textId="77777777" w:rsidR="00EA667C" w:rsidRPr="007763D5" w:rsidRDefault="00000000">
      <w:pPr>
        <w:rPr>
          <w:sz w:val="24"/>
          <w:szCs w:val="24"/>
        </w:rPr>
      </w:pPr>
      <w:r w:rsidRPr="007763D5">
        <w:rPr>
          <w:b/>
          <w:sz w:val="24"/>
          <w:szCs w:val="24"/>
        </w:rPr>
        <w:t xml:space="preserve">2. </w:t>
      </w:r>
      <w:r w:rsidRPr="007763D5">
        <w:rPr>
          <w:sz w:val="24"/>
          <w:szCs w:val="24"/>
        </w:rPr>
        <w:t>The system extracts text from the uploaded documents.</w:t>
      </w:r>
    </w:p>
    <w:p w14:paraId="1479E050" w14:textId="77777777" w:rsidR="00EA667C" w:rsidRPr="007763D5" w:rsidRDefault="00000000">
      <w:pPr>
        <w:rPr>
          <w:sz w:val="24"/>
          <w:szCs w:val="24"/>
        </w:rPr>
      </w:pPr>
      <w:r w:rsidRPr="007763D5">
        <w:rPr>
          <w:b/>
          <w:sz w:val="24"/>
          <w:szCs w:val="24"/>
        </w:rPr>
        <w:t xml:space="preserve">3. </w:t>
      </w:r>
      <w:r w:rsidRPr="007763D5">
        <w:rPr>
          <w:sz w:val="24"/>
          <w:szCs w:val="24"/>
        </w:rPr>
        <w:t>The extracted text is split into smaller chunks.</w:t>
      </w:r>
    </w:p>
    <w:p w14:paraId="229F1676" w14:textId="77777777" w:rsidR="00EA667C" w:rsidRPr="007763D5" w:rsidRDefault="00000000">
      <w:pPr>
        <w:rPr>
          <w:sz w:val="24"/>
          <w:szCs w:val="24"/>
        </w:rPr>
      </w:pPr>
      <w:r w:rsidRPr="007763D5">
        <w:rPr>
          <w:b/>
          <w:sz w:val="24"/>
          <w:szCs w:val="24"/>
        </w:rPr>
        <w:t xml:space="preserve">4. </w:t>
      </w:r>
      <w:r w:rsidRPr="007763D5">
        <w:rPr>
          <w:sz w:val="24"/>
          <w:szCs w:val="24"/>
        </w:rPr>
        <w:t>Sentence embeddings are generated for each chunk.</w:t>
      </w:r>
    </w:p>
    <w:p w14:paraId="4C2D6596" w14:textId="77777777" w:rsidR="00EA667C" w:rsidRPr="007763D5" w:rsidRDefault="00000000">
      <w:pPr>
        <w:rPr>
          <w:sz w:val="24"/>
          <w:szCs w:val="24"/>
        </w:rPr>
      </w:pPr>
      <w:r w:rsidRPr="007763D5">
        <w:rPr>
          <w:b/>
          <w:sz w:val="24"/>
          <w:szCs w:val="24"/>
        </w:rPr>
        <w:t xml:space="preserve">5. </w:t>
      </w:r>
      <w:r w:rsidRPr="007763D5">
        <w:rPr>
          <w:sz w:val="24"/>
          <w:szCs w:val="24"/>
        </w:rPr>
        <w:t>Embeddings are stored in ChromaDB.</w:t>
      </w:r>
    </w:p>
    <w:p w14:paraId="049F1897" w14:textId="77777777" w:rsidR="00EA667C" w:rsidRPr="007763D5" w:rsidRDefault="00000000">
      <w:pPr>
        <w:rPr>
          <w:sz w:val="24"/>
          <w:szCs w:val="24"/>
        </w:rPr>
      </w:pPr>
      <w:r w:rsidRPr="007763D5">
        <w:rPr>
          <w:b/>
          <w:sz w:val="24"/>
          <w:szCs w:val="24"/>
        </w:rPr>
        <w:t xml:space="preserve">6. </w:t>
      </w:r>
      <w:r w:rsidRPr="007763D5">
        <w:rPr>
          <w:sz w:val="24"/>
          <w:szCs w:val="24"/>
        </w:rPr>
        <w:t>A user submits a question through the web interface.</w:t>
      </w:r>
    </w:p>
    <w:p w14:paraId="667F1E50" w14:textId="77777777" w:rsidR="00EA667C" w:rsidRPr="007763D5" w:rsidRDefault="00000000">
      <w:pPr>
        <w:rPr>
          <w:sz w:val="24"/>
          <w:szCs w:val="24"/>
        </w:rPr>
      </w:pPr>
      <w:r w:rsidRPr="007763D5">
        <w:rPr>
          <w:b/>
          <w:sz w:val="24"/>
          <w:szCs w:val="24"/>
        </w:rPr>
        <w:t xml:space="preserve">7. </w:t>
      </w:r>
      <w:r w:rsidRPr="007763D5">
        <w:rPr>
          <w:sz w:val="24"/>
          <w:szCs w:val="24"/>
        </w:rPr>
        <w:t>The RAG engine retrieves the most relevant document chunks.</w:t>
      </w:r>
    </w:p>
    <w:p w14:paraId="35BACB83" w14:textId="77777777" w:rsidR="00EA667C" w:rsidRPr="007763D5" w:rsidRDefault="00000000">
      <w:pPr>
        <w:rPr>
          <w:sz w:val="24"/>
          <w:szCs w:val="24"/>
        </w:rPr>
      </w:pPr>
      <w:r w:rsidRPr="007763D5">
        <w:rPr>
          <w:b/>
          <w:sz w:val="24"/>
          <w:szCs w:val="24"/>
        </w:rPr>
        <w:t xml:space="preserve">8. </w:t>
      </w:r>
      <w:r w:rsidRPr="007763D5">
        <w:rPr>
          <w:sz w:val="24"/>
          <w:szCs w:val="24"/>
        </w:rPr>
        <w:t>Retrieved content is passed to Llama 3 through Ollama.</w:t>
      </w:r>
    </w:p>
    <w:p w14:paraId="5A1E425F" w14:textId="77777777" w:rsidR="00EA667C" w:rsidRPr="007763D5" w:rsidRDefault="00000000">
      <w:pPr>
        <w:rPr>
          <w:sz w:val="24"/>
          <w:szCs w:val="24"/>
        </w:rPr>
      </w:pPr>
      <w:r w:rsidRPr="007763D5">
        <w:rPr>
          <w:b/>
          <w:sz w:val="24"/>
          <w:szCs w:val="24"/>
        </w:rPr>
        <w:t xml:space="preserve">9. </w:t>
      </w:r>
      <w:r w:rsidRPr="007763D5">
        <w:rPr>
          <w:sz w:val="24"/>
          <w:szCs w:val="24"/>
        </w:rPr>
        <w:t>The system generates an answer with citations and a confidence score.</w:t>
      </w:r>
    </w:p>
    <w:p w14:paraId="55E511EC" w14:textId="77777777" w:rsidR="00EA667C" w:rsidRPr="007763D5" w:rsidRDefault="00000000">
      <w:pPr>
        <w:rPr>
          <w:sz w:val="24"/>
          <w:szCs w:val="24"/>
        </w:rPr>
      </w:pPr>
      <w:r w:rsidRPr="007763D5">
        <w:rPr>
          <w:b/>
          <w:sz w:val="24"/>
          <w:szCs w:val="24"/>
        </w:rPr>
        <w:t xml:space="preserve">10. </w:t>
      </w:r>
      <w:r w:rsidRPr="007763D5">
        <w:rPr>
          <w:sz w:val="24"/>
          <w:szCs w:val="24"/>
        </w:rPr>
        <w:t>The response and feedback data are stored for evaluation.</w:t>
      </w:r>
    </w:p>
    <w:p w14:paraId="4FED7BA7" w14:textId="77777777" w:rsidR="00EA667C" w:rsidRDefault="00000000">
      <w:pPr>
        <w:pStyle w:val="Heading2"/>
      </w:pPr>
      <w:r>
        <w:t>Database Design</w:t>
      </w:r>
    </w:p>
    <w:tbl>
      <w:tblPr>
        <w:tblW w:w="0" w:type="auto"/>
        <w:jc w:val="center"/>
        <w:tblLook w:val="04A0" w:firstRow="1" w:lastRow="0" w:firstColumn="1" w:lastColumn="0" w:noHBand="0" w:noVBand="1"/>
      </w:tblPr>
      <w:tblGrid>
        <w:gridCol w:w="2160"/>
        <w:gridCol w:w="3600"/>
        <w:gridCol w:w="3600"/>
      </w:tblGrid>
      <w:tr w:rsidR="00EA667C" w14:paraId="01FDAD5D" w14:textId="77777777">
        <w:trPr>
          <w:jc w:val="center"/>
        </w:trPr>
        <w:tc>
          <w:tcPr>
            <w:tcW w:w="2160" w:type="dxa"/>
            <w:shd w:val="clear" w:color="auto" w:fill="2B6CB0"/>
          </w:tcPr>
          <w:p w14:paraId="64AD853D" w14:textId="77777777" w:rsidR="00EA667C" w:rsidRPr="004D0DEA" w:rsidRDefault="00000000">
            <w:pPr>
              <w:rPr>
                <w:sz w:val="24"/>
                <w:szCs w:val="24"/>
              </w:rPr>
            </w:pPr>
            <w:r w:rsidRPr="004D0DEA">
              <w:rPr>
                <w:b/>
                <w:color w:val="FFFFFF"/>
                <w:sz w:val="24"/>
                <w:szCs w:val="24"/>
              </w:rPr>
              <w:t>Table</w:t>
            </w:r>
          </w:p>
        </w:tc>
        <w:tc>
          <w:tcPr>
            <w:tcW w:w="3600" w:type="dxa"/>
            <w:shd w:val="clear" w:color="auto" w:fill="2B6CB0"/>
          </w:tcPr>
          <w:p w14:paraId="6FDD719D" w14:textId="77777777" w:rsidR="00EA667C" w:rsidRPr="004D0DEA" w:rsidRDefault="00000000">
            <w:pPr>
              <w:rPr>
                <w:sz w:val="24"/>
                <w:szCs w:val="24"/>
              </w:rPr>
            </w:pPr>
            <w:r w:rsidRPr="004D0DEA">
              <w:rPr>
                <w:b/>
                <w:color w:val="FFFFFF"/>
                <w:sz w:val="24"/>
                <w:szCs w:val="24"/>
              </w:rPr>
              <w:t>Main Fields</w:t>
            </w:r>
          </w:p>
        </w:tc>
        <w:tc>
          <w:tcPr>
            <w:tcW w:w="3600" w:type="dxa"/>
            <w:shd w:val="clear" w:color="auto" w:fill="2B6CB0"/>
          </w:tcPr>
          <w:p w14:paraId="1D5C88ED" w14:textId="77777777" w:rsidR="00EA667C" w:rsidRPr="004D0DEA" w:rsidRDefault="00000000">
            <w:pPr>
              <w:rPr>
                <w:sz w:val="24"/>
                <w:szCs w:val="24"/>
              </w:rPr>
            </w:pPr>
            <w:r w:rsidRPr="004D0DEA">
              <w:rPr>
                <w:b/>
                <w:color w:val="FFFFFF"/>
                <w:sz w:val="24"/>
                <w:szCs w:val="24"/>
              </w:rPr>
              <w:t>Purpose</w:t>
            </w:r>
          </w:p>
        </w:tc>
      </w:tr>
      <w:tr w:rsidR="00EA667C" w14:paraId="1684FEE8" w14:textId="77777777">
        <w:trPr>
          <w:jc w:val="center"/>
        </w:trPr>
        <w:tc>
          <w:tcPr>
            <w:tcW w:w="2160" w:type="dxa"/>
          </w:tcPr>
          <w:p w14:paraId="7BF08446" w14:textId="77777777" w:rsidR="00EA667C" w:rsidRPr="004D0DEA" w:rsidRDefault="00000000">
            <w:pPr>
              <w:spacing w:before="40" w:after="40"/>
              <w:rPr>
                <w:sz w:val="24"/>
                <w:szCs w:val="24"/>
              </w:rPr>
            </w:pPr>
            <w:r w:rsidRPr="004D0DEA">
              <w:rPr>
                <w:sz w:val="24"/>
                <w:szCs w:val="24"/>
              </w:rPr>
              <w:t>Users</w:t>
            </w:r>
          </w:p>
        </w:tc>
        <w:tc>
          <w:tcPr>
            <w:tcW w:w="3600" w:type="dxa"/>
          </w:tcPr>
          <w:p w14:paraId="550F7A2D" w14:textId="77777777" w:rsidR="00EA667C" w:rsidRPr="004D0DEA" w:rsidRDefault="00000000">
            <w:pPr>
              <w:spacing w:before="40" w:after="40"/>
              <w:rPr>
                <w:sz w:val="24"/>
                <w:szCs w:val="24"/>
              </w:rPr>
            </w:pPr>
            <w:r w:rsidRPr="004D0DEA">
              <w:rPr>
                <w:sz w:val="24"/>
                <w:szCs w:val="24"/>
              </w:rPr>
              <w:t>user_id, name, email, password_hash, role</w:t>
            </w:r>
          </w:p>
        </w:tc>
        <w:tc>
          <w:tcPr>
            <w:tcW w:w="3600" w:type="dxa"/>
          </w:tcPr>
          <w:p w14:paraId="4DCEEDC8" w14:textId="77777777" w:rsidR="00EA667C" w:rsidRPr="004D0DEA" w:rsidRDefault="00000000">
            <w:pPr>
              <w:spacing w:before="40" w:after="40"/>
              <w:rPr>
                <w:sz w:val="24"/>
                <w:szCs w:val="24"/>
              </w:rPr>
            </w:pPr>
            <w:r w:rsidRPr="004D0DEA">
              <w:rPr>
                <w:sz w:val="24"/>
                <w:szCs w:val="24"/>
              </w:rPr>
              <w:t>Stores user account information and access roles.</w:t>
            </w:r>
          </w:p>
        </w:tc>
      </w:tr>
      <w:tr w:rsidR="00EA667C" w14:paraId="49B28EF3" w14:textId="77777777">
        <w:trPr>
          <w:jc w:val="center"/>
        </w:trPr>
        <w:tc>
          <w:tcPr>
            <w:tcW w:w="2160" w:type="dxa"/>
            <w:shd w:val="clear" w:color="auto" w:fill="F7FAFC"/>
          </w:tcPr>
          <w:p w14:paraId="0733B751" w14:textId="77777777" w:rsidR="00EA667C" w:rsidRPr="004D0DEA" w:rsidRDefault="00000000">
            <w:pPr>
              <w:spacing w:before="40" w:after="40"/>
              <w:rPr>
                <w:sz w:val="24"/>
                <w:szCs w:val="24"/>
              </w:rPr>
            </w:pPr>
            <w:r w:rsidRPr="004D0DEA">
              <w:rPr>
                <w:sz w:val="24"/>
                <w:szCs w:val="24"/>
              </w:rPr>
              <w:t>Documents</w:t>
            </w:r>
          </w:p>
        </w:tc>
        <w:tc>
          <w:tcPr>
            <w:tcW w:w="3600" w:type="dxa"/>
            <w:shd w:val="clear" w:color="auto" w:fill="F7FAFC"/>
          </w:tcPr>
          <w:p w14:paraId="660C5845" w14:textId="77777777" w:rsidR="00EA667C" w:rsidRPr="004D0DEA" w:rsidRDefault="00000000">
            <w:pPr>
              <w:spacing w:before="40" w:after="40"/>
              <w:rPr>
                <w:sz w:val="24"/>
                <w:szCs w:val="24"/>
              </w:rPr>
            </w:pPr>
            <w:r w:rsidRPr="004D0DEA">
              <w:rPr>
                <w:sz w:val="24"/>
                <w:szCs w:val="24"/>
              </w:rPr>
              <w:t>document_id, title, category, upload_date, file_path</w:t>
            </w:r>
          </w:p>
        </w:tc>
        <w:tc>
          <w:tcPr>
            <w:tcW w:w="3600" w:type="dxa"/>
            <w:shd w:val="clear" w:color="auto" w:fill="F7FAFC"/>
          </w:tcPr>
          <w:p w14:paraId="02A3319A" w14:textId="77777777" w:rsidR="00EA667C" w:rsidRPr="004D0DEA" w:rsidRDefault="00000000">
            <w:pPr>
              <w:spacing w:before="40" w:after="40"/>
              <w:rPr>
                <w:sz w:val="24"/>
                <w:szCs w:val="24"/>
              </w:rPr>
            </w:pPr>
            <w:r w:rsidRPr="004D0DEA">
              <w:rPr>
                <w:sz w:val="24"/>
                <w:szCs w:val="24"/>
              </w:rPr>
              <w:t>Stores metadata for uploaded telecom documents.</w:t>
            </w:r>
          </w:p>
        </w:tc>
      </w:tr>
      <w:tr w:rsidR="00EA667C" w14:paraId="62EA8184" w14:textId="77777777">
        <w:trPr>
          <w:jc w:val="center"/>
        </w:trPr>
        <w:tc>
          <w:tcPr>
            <w:tcW w:w="2160" w:type="dxa"/>
          </w:tcPr>
          <w:p w14:paraId="6222EE59" w14:textId="77777777" w:rsidR="00EA667C" w:rsidRPr="004D0DEA" w:rsidRDefault="00000000">
            <w:pPr>
              <w:spacing w:before="40" w:after="40"/>
              <w:rPr>
                <w:sz w:val="24"/>
                <w:szCs w:val="24"/>
              </w:rPr>
            </w:pPr>
            <w:r w:rsidRPr="004D0DEA">
              <w:rPr>
                <w:sz w:val="24"/>
                <w:szCs w:val="24"/>
              </w:rPr>
              <w:t>Questions</w:t>
            </w:r>
          </w:p>
        </w:tc>
        <w:tc>
          <w:tcPr>
            <w:tcW w:w="3600" w:type="dxa"/>
          </w:tcPr>
          <w:p w14:paraId="711EB6A7" w14:textId="77777777" w:rsidR="00EA667C" w:rsidRPr="004D0DEA" w:rsidRDefault="00000000">
            <w:pPr>
              <w:spacing w:before="40" w:after="40"/>
              <w:rPr>
                <w:sz w:val="24"/>
                <w:szCs w:val="24"/>
              </w:rPr>
            </w:pPr>
            <w:r w:rsidRPr="004D0DEA">
              <w:rPr>
                <w:sz w:val="24"/>
                <w:szCs w:val="24"/>
              </w:rPr>
              <w:t>question_id, user_id, question_text, timestamp</w:t>
            </w:r>
          </w:p>
        </w:tc>
        <w:tc>
          <w:tcPr>
            <w:tcW w:w="3600" w:type="dxa"/>
          </w:tcPr>
          <w:p w14:paraId="42521B34" w14:textId="77777777" w:rsidR="00EA667C" w:rsidRPr="004D0DEA" w:rsidRDefault="00000000">
            <w:pPr>
              <w:spacing w:before="40" w:after="40"/>
              <w:rPr>
                <w:sz w:val="24"/>
                <w:szCs w:val="24"/>
              </w:rPr>
            </w:pPr>
            <w:r w:rsidRPr="004D0DEA">
              <w:rPr>
                <w:sz w:val="24"/>
                <w:szCs w:val="24"/>
              </w:rPr>
              <w:t>Stores user questions for history and analysis.</w:t>
            </w:r>
          </w:p>
        </w:tc>
      </w:tr>
      <w:tr w:rsidR="00EA667C" w14:paraId="56C7D343" w14:textId="77777777">
        <w:trPr>
          <w:jc w:val="center"/>
        </w:trPr>
        <w:tc>
          <w:tcPr>
            <w:tcW w:w="2160" w:type="dxa"/>
            <w:shd w:val="clear" w:color="auto" w:fill="F7FAFC"/>
          </w:tcPr>
          <w:p w14:paraId="597786CF" w14:textId="77777777" w:rsidR="00EA667C" w:rsidRPr="004D0DEA" w:rsidRDefault="00000000">
            <w:pPr>
              <w:spacing w:before="40" w:after="40"/>
              <w:rPr>
                <w:sz w:val="24"/>
                <w:szCs w:val="24"/>
              </w:rPr>
            </w:pPr>
            <w:r w:rsidRPr="004D0DEA">
              <w:rPr>
                <w:sz w:val="24"/>
                <w:szCs w:val="24"/>
              </w:rPr>
              <w:lastRenderedPageBreak/>
              <w:t>Responses</w:t>
            </w:r>
          </w:p>
        </w:tc>
        <w:tc>
          <w:tcPr>
            <w:tcW w:w="3600" w:type="dxa"/>
            <w:shd w:val="clear" w:color="auto" w:fill="F7FAFC"/>
          </w:tcPr>
          <w:p w14:paraId="597B9594" w14:textId="77777777" w:rsidR="00EA667C" w:rsidRPr="004D0DEA" w:rsidRDefault="00000000">
            <w:pPr>
              <w:spacing w:before="40" w:after="40"/>
              <w:rPr>
                <w:sz w:val="24"/>
                <w:szCs w:val="24"/>
              </w:rPr>
            </w:pPr>
            <w:r w:rsidRPr="004D0DEA">
              <w:rPr>
                <w:sz w:val="24"/>
                <w:szCs w:val="24"/>
              </w:rPr>
              <w:t>response_id, question_id, answer_text, confidence_score</w:t>
            </w:r>
          </w:p>
        </w:tc>
        <w:tc>
          <w:tcPr>
            <w:tcW w:w="3600" w:type="dxa"/>
            <w:shd w:val="clear" w:color="auto" w:fill="F7FAFC"/>
          </w:tcPr>
          <w:p w14:paraId="75263B8F" w14:textId="77777777" w:rsidR="00EA667C" w:rsidRPr="004D0DEA" w:rsidRDefault="00000000">
            <w:pPr>
              <w:spacing w:before="40" w:after="40"/>
              <w:rPr>
                <w:sz w:val="24"/>
                <w:szCs w:val="24"/>
              </w:rPr>
            </w:pPr>
            <w:r w:rsidRPr="004D0DEA">
              <w:rPr>
                <w:sz w:val="24"/>
                <w:szCs w:val="24"/>
              </w:rPr>
              <w:t>Stores generated responses and confidence values.</w:t>
            </w:r>
          </w:p>
        </w:tc>
      </w:tr>
      <w:tr w:rsidR="00EA667C" w14:paraId="5C37D01B" w14:textId="77777777">
        <w:trPr>
          <w:jc w:val="center"/>
        </w:trPr>
        <w:tc>
          <w:tcPr>
            <w:tcW w:w="2160" w:type="dxa"/>
          </w:tcPr>
          <w:p w14:paraId="4B0083FC" w14:textId="77777777" w:rsidR="00EA667C" w:rsidRPr="004D0DEA" w:rsidRDefault="00000000">
            <w:pPr>
              <w:spacing w:before="40" w:after="40"/>
              <w:rPr>
                <w:sz w:val="24"/>
                <w:szCs w:val="24"/>
              </w:rPr>
            </w:pPr>
            <w:r w:rsidRPr="004D0DEA">
              <w:rPr>
                <w:sz w:val="24"/>
                <w:szCs w:val="24"/>
              </w:rPr>
              <w:t>Feedback</w:t>
            </w:r>
          </w:p>
        </w:tc>
        <w:tc>
          <w:tcPr>
            <w:tcW w:w="3600" w:type="dxa"/>
          </w:tcPr>
          <w:p w14:paraId="6DD441CC" w14:textId="77777777" w:rsidR="00EA667C" w:rsidRPr="004D0DEA" w:rsidRDefault="00000000">
            <w:pPr>
              <w:spacing w:before="40" w:after="40"/>
              <w:rPr>
                <w:sz w:val="24"/>
                <w:szCs w:val="24"/>
              </w:rPr>
            </w:pPr>
            <w:r w:rsidRPr="004D0DEA">
              <w:rPr>
                <w:sz w:val="24"/>
                <w:szCs w:val="24"/>
              </w:rPr>
              <w:t>feedback_id, response_id, rating, comments</w:t>
            </w:r>
          </w:p>
        </w:tc>
        <w:tc>
          <w:tcPr>
            <w:tcW w:w="3600" w:type="dxa"/>
          </w:tcPr>
          <w:p w14:paraId="02ED147E" w14:textId="77777777" w:rsidR="00EA667C" w:rsidRPr="004D0DEA" w:rsidRDefault="00000000">
            <w:pPr>
              <w:spacing w:before="40" w:after="40"/>
              <w:rPr>
                <w:sz w:val="24"/>
                <w:szCs w:val="24"/>
              </w:rPr>
            </w:pPr>
            <w:r w:rsidRPr="004D0DEA">
              <w:rPr>
                <w:sz w:val="24"/>
                <w:szCs w:val="24"/>
              </w:rPr>
              <w:t>Stores user feedback on answer quality.</w:t>
            </w:r>
          </w:p>
        </w:tc>
      </w:tr>
      <w:tr w:rsidR="00EA667C" w14:paraId="401FC55D" w14:textId="77777777">
        <w:trPr>
          <w:jc w:val="center"/>
        </w:trPr>
        <w:tc>
          <w:tcPr>
            <w:tcW w:w="2160" w:type="dxa"/>
            <w:shd w:val="clear" w:color="auto" w:fill="F7FAFC"/>
          </w:tcPr>
          <w:p w14:paraId="64378DB3" w14:textId="77777777" w:rsidR="00EA667C" w:rsidRPr="004D0DEA" w:rsidRDefault="00000000">
            <w:pPr>
              <w:spacing w:before="40" w:after="40"/>
              <w:rPr>
                <w:sz w:val="24"/>
                <w:szCs w:val="24"/>
              </w:rPr>
            </w:pPr>
            <w:r w:rsidRPr="004D0DEA">
              <w:rPr>
                <w:sz w:val="24"/>
                <w:szCs w:val="24"/>
              </w:rPr>
              <w:t>Analytics</w:t>
            </w:r>
          </w:p>
        </w:tc>
        <w:tc>
          <w:tcPr>
            <w:tcW w:w="3600" w:type="dxa"/>
            <w:shd w:val="clear" w:color="auto" w:fill="F7FAFC"/>
          </w:tcPr>
          <w:p w14:paraId="42440077" w14:textId="77777777" w:rsidR="00EA667C" w:rsidRPr="004D0DEA" w:rsidRDefault="00000000">
            <w:pPr>
              <w:spacing w:before="40" w:after="40"/>
              <w:rPr>
                <w:sz w:val="24"/>
                <w:szCs w:val="24"/>
              </w:rPr>
            </w:pPr>
            <w:r w:rsidRPr="004D0DEA">
              <w:rPr>
                <w:sz w:val="24"/>
                <w:szCs w:val="24"/>
              </w:rPr>
              <w:t>analytics_id, user_activity, search_statistics, response_time</w:t>
            </w:r>
          </w:p>
        </w:tc>
        <w:tc>
          <w:tcPr>
            <w:tcW w:w="3600" w:type="dxa"/>
            <w:shd w:val="clear" w:color="auto" w:fill="F7FAFC"/>
          </w:tcPr>
          <w:p w14:paraId="45D2B969" w14:textId="77777777" w:rsidR="00EA667C" w:rsidRPr="004D0DEA" w:rsidRDefault="00000000">
            <w:pPr>
              <w:spacing w:before="40" w:after="40"/>
              <w:rPr>
                <w:sz w:val="24"/>
                <w:szCs w:val="24"/>
              </w:rPr>
            </w:pPr>
            <w:r w:rsidRPr="004D0DEA">
              <w:rPr>
                <w:sz w:val="24"/>
                <w:szCs w:val="24"/>
              </w:rPr>
              <w:t>Stores usage and performance metrics for evaluation.</w:t>
            </w:r>
          </w:p>
        </w:tc>
      </w:tr>
    </w:tbl>
    <w:p w14:paraId="1DE360EC" w14:textId="77777777" w:rsidR="00EA667C" w:rsidRDefault="00000000">
      <w:pPr>
        <w:pStyle w:val="Heading2"/>
      </w:pPr>
      <w:r>
        <w:t>Technology Decisions</w:t>
      </w:r>
    </w:p>
    <w:tbl>
      <w:tblPr>
        <w:tblW w:w="0" w:type="auto"/>
        <w:jc w:val="center"/>
        <w:tblLook w:val="04A0" w:firstRow="1" w:lastRow="0" w:firstColumn="1" w:lastColumn="0" w:noHBand="0" w:noVBand="1"/>
      </w:tblPr>
      <w:tblGrid>
        <w:gridCol w:w="2160"/>
        <w:gridCol w:w="7200"/>
      </w:tblGrid>
      <w:tr w:rsidR="00EA667C" w14:paraId="515551C2" w14:textId="77777777">
        <w:trPr>
          <w:jc w:val="center"/>
        </w:trPr>
        <w:tc>
          <w:tcPr>
            <w:tcW w:w="2160" w:type="dxa"/>
            <w:shd w:val="clear" w:color="auto" w:fill="2B6CB0"/>
          </w:tcPr>
          <w:p w14:paraId="3709F2EF" w14:textId="77777777" w:rsidR="00EA667C" w:rsidRDefault="00000000">
            <w:r>
              <w:rPr>
                <w:b/>
                <w:color w:val="FFFFFF"/>
                <w:sz w:val="20"/>
              </w:rPr>
              <w:t>Technology</w:t>
            </w:r>
          </w:p>
        </w:tc>
        <w:tc>
          <w:tcPr>
            <w:tcW w:w="7200" w:type="dxa"/>
            <w:shd w:val="clear" w:color="auto" w:fill="2B6CB0"/>
          </w:tcPr>
          <w:p w14:paraId="13B99351" w14:textId="77777777" w:rsidR="00EA667C" w:rsidRDefault="00000000">
            <w:r>
              <w:rPr>
                <w:b/>
                <w:color w:val="FFFFFF"/>
                <w:sz w:val="20"/>
              </w:rPr>
              <w:t>Reason for Selection</w:t>
            </w:r>
          </w:p>
        </w:tc>
      </w:tr>
      <w:tr w:rsidR="00EA667C" w14:paraId="4897EED8" w14:textId="77777777">
        <w:trPr>
          <w:jc w:val="center"/>
        </w:trPr>
        <w:tc>
          <w:tcPr>
            <w:tcW w:w="2160" w:type="dxa"/>
          </w:tcPr>
          <w:p w14:paraId="512E5651" w14:textId="77777777" w:rsidR="00EA667C" w:rsidRPr="004D0DEA" w:rsidRDefault="00000000">
            <w:pPr>
              <w:spacing w:before="40" w:after="40"/>
              <w:rPr>
                <w:sz w:val="24"/>
                <w:szCs w:val="24"/>
              </w:rPr>
            </w:pPr>
            <w:r w:rsidRPr="004D0DEA">
              <w:rPr>
                <w:sz w:val="24"/>
                <w:szCs w:val="24"/>
              </w:rPr>
              <w:t>React</w:t>
            </w:r>
          </w:p>
        </w:tc>
        <w:tc>
          <w:tcPr>
            <w:tcW w:w="7200" w:type="dxa"/>
          </w:tcPr>
          <w:p w14:paraId="79B24F44" w14:textId="77777777" w:rsidR="00EA667C" w:rsidRPr="004D0DEA" w:rsidRDefault="00000000">
            <w:pPr>
              <w:spacing w:before="40" w:after="40"/>
              <w:rPr>
                <w:sz w:val="24"/>
                <w:szCs w:val="24"/>
              </w:rPr>
            </w:pPr>
            <w:r w:rsidRPr="004D0DEA">
              <w:rPr>
                <w:sz w:val="24"/>
                <w:szCs w:val="24"/>
              </w:rPr>
              <w:t>Supports modern, responsive user interface development.</w:t>
            </w:r>
          </w:p>
        </w:tc>
      </w:tr>
      <w:tr w:rsidR="00EA667C" w14:paraId="733616A0" w14:textId="77777777">
        <w:trPr>
          <w:jc w:val="center"/>
        </w:trPr>
        <w:tc>
          <w:tcPr>
            <w:tcW w:w="2160" w:type="dxa"/>
            <w:shd w:val="clear" w:color="auto" w:fill="F7FAFC"/>
          </w:tcPr>
          <w:p w14:paraId="07B2BA26" w14:textId="77777777" w:rsidR="00EA667C" w:rsidRPr="004D0DEA" w:rsidRDefault="00000000">
            <w:pPr>
              <w:spacing w:before="40" w:after="40"/>
              <w:rPr>
                <w:sz w:val="24"/>
                <w:szCs w:val="24"/>
              </w:rPr>
            </w:pPr>
            <w:r w:rsidRPr="004D0DEA">
              <w:rPr>
                <w:sz w:val="24"/>
                <w:szCs w:val="24"/>
              </w:rPr>
              <w:t>FastAPI</w:t>
            </w:r>
          </w:p>
        </w:tc>
        <w:tc>
          <w:tcPr>
            <w:tcW w:w="7200" w:type="dxa"/>
            <w:shd w:val="clear" w:color="auto" w:fill="F7FAFC"/>
          </w:tcPr>
          <w:p w14:paraId="6E9C09EF" w14:textId="77777777" w:rsidR="00EA667C" w:rsidRPr="004D0DEA" w:rsidRDefault="00000000">
            <w:pPr>
              <w:spacing w:before="40" w:after="40"/>
              <w:rPr>
                <w:sz w:val="24"/>
                <w:szCs w:val="24"/>
              </w:rPr>
            </w:pPr>
            <w:r w:rsidRPr="004D0DEA">
              <w:rPr>
                <w:sz w:val="24"/>
                <w:szCs w:val="24"/>
              </w:rPr>
              <w:t>Provides a fast and clean backend framework for API development.</w:t>
            </w:r>
          </w:p>
        </w:tc>
      </w:tr>
      <w:tr w:rsidR="00EA667C" w14:paraId="5BE1ED32" w14:textId="77777777">
        <w:trPr>
          <w:jc w:val="center"/>
        </w:trPr>
        <w:tc>
          <w:tcPr>
            <w:tcW w:w="2160" w:type="dxa"/>
          </w:tcPr>
          <w:p w14:paraId="7D0EDB40" w14:textId="77777777" w:rsidR="00EA667C" w:rsidRPr="004D0DEA" w:rsidRDefault="00000000">
            <w:pPr>
              <w:spacing w:before="40" w:after="40"/>
              <w:rPr>
                <w:sz w:val="24"/>
                <w:szCs w:val="24"/>
              </w:rPr>
            </w:pPr>
            <w:r w:rsidRPr="004D0DEA">
              <w:rPr>
                <w:sz w:val="24"/>
                <w:szCs w:val="24"/>
              </w:rPr>
              <w:t>SQLite</w:t>
            </w:r>
          </w:p>
        </w:tc>
        <w:tc>
          <w:tcPr>
            <w:tcW w:w="7200" w:type="dxa"/>
          </w:tcPr>
          <w:p w14:paraId="3DFE3271" w14:textId="77777777" w:rsidR="00EA667C" w:rsidRPr="004D0DEA" w:rsidRDefault="00000000">
            <w:pPr>
              <w:spacing w:before="40" w:after="40"/>
              <w:rPr>
                <w:sz w:val="24"/>
                <w:szCs w:val="24"/>
              </w:rPr>
            </w:pPr>
            <w:r w:rsidRPr="004D0DEA">
              <w:rPr>
                <w:sz w:val="24"/>
                <w:szCs w:val="24"/>
              </w:rPr>
              <w:t>Lightweight and suitable for early-stage project development and demonstration.</w:t>
            </w:r>
          </w:p>
        </w:tc>
      </w:tr>
      <w:tr w:rsidR="00EA667C" w14:paraId="0E9D4AA5" w14:textId="77777777">
        <w:trPr>
          <w:jc w:val="center"/>
        </w:trPr>
        <w:tc>
          <w:tcPr>
            <w:tcW w:w="2160" w:type="dxa"/>
            <w:shd w:val="clear" w:color="auto" w:fill="F7FAFC"/>
          </w:tcPr>
          <w:p w14:paraId="05557055" w14:textId="77777777" w:rsidR="00EA667C" w:rsidRPr="004D0DEA" w:rsidRDefault="00000000">
            <w:pPr>
              <w:spacing w:before="40" w:after="40"/>
              <w:rPr>
                <w:sz w:val="24"/>
                <w:szCs w:val="24"/>
              </w:rPr>
            </w:pPr>
            <w:r w:rsidRPr="004D0DEA">
              <w:rPr>
                <w:sz w:val="24"/>
                <w:szCs w:val="24"/>
              </w:rPr>
              <w:t>ChromaDB</w:t>
            </w:r>
          </w:p>
        </w:tc>
        <w:tc>
          <w:tcPr>
            <w:tcW w:w="7200" w:type="dxa"/>
            <w:shd w:val="clear" w:color="auto" w:fill="F7FAFC"/>
          </w:tcPr>
          <w:p w14:paraId="39C32633" w14:textId="77777777" w:rsidR="00EA667C" w:rsidRPr="004D0DEA" w:rsidRDefault="00000000">
            <w:pPr>
              <w:spacing w:before="40" w:after="40"/>
              <w:rPr>
                <w:sz w:val="24"/>
                <w:szCs w:val="24"/>
              </w:rPr>
            </w:pPr>
            <w:r w:rsidRPr="004D0DEA">
              <w:rPr>
                <w:sz w:val="24"/>
                <w:szCs w:val="24"/>
              </w:rPr>
              <w:t>Supports vector storage and semantic retrieval for RAG applications.</w:t>
            </w:r>
          </w:p>
        </w:tc>
      </w:tr>
      <w:tr w:rsidR="00EA667C" w14:paraId="1087F4C7" w14:textId="77777777">
        <w:trPr>
          <w:jc w:val="center"/>
        </w:trPr>
        <w:tc>
          <w:tcPr>
            <w:tcW w:w="2160" w:type="dxa"/>
          </w:tcPr>
          <w:p w14:paraId="434566CB" w14:textId="77777777" w:rsidR="00EA667C" w:rsidRPr="004D0DEA" w:rsidRDefault="00000000">
            <w:pPr>
              <w:spacing w:before="40" w:after="40"/>
              <w:rPr>
                <w:sz w:val="24"/>
                <w:szCs w:val="24"/>
              </w:rPr>
            </w:pPr>
            <w:r w:rsidRPr="004D0DEA">
              <w:rPr>
                <w:sz w:val="24"/>
                <w:szCs w:val="24"/>
              </w:rPr>
              <w:t>Ollama &amp; Llama 3</w:t>
            </w:r>
          </w:p>
        </w:tc>
        <w:tc>
          <w:tcPr>
            <w:tcW w:w="7200" w:type="dxa"/>
          </w:tcPr>
          <w:p w14:paraId="58856531" w14:textId="77777777" w:rsidR="00EA667C" w:rsidRPr="004D0DEA" w:rsidRDefault="00000000">
            <w:pPr>
              <w:spacing w:before="40" w:after="40"/>
              <w:rPr>
                <w:sz w:val="24"/>
                <w:szCs w:val="24"/>
              </w:rPr>
            </w:pPr>
            <w:r w:rsidRPr="004D0DEA">
              <w:rPr>
                <w:sz w:val="24"/>
                <w:szCs w:val="24"/>
              </w:rPr>
              <w:t>Provide open-source language model capabilities without relying on paid API services.</w:t>
            </w:r>
          </w:p>
        </w:tc>
      </w:tr>
      <w:tr w:rsidR="00EA667C" w14:paraId="6D3499DF" w14:textId="77777777">
        <w:trPr>
          <w:jc w:val="center"/>
        </w:trPr>
        <w:tc>
          <w:tcPr>
            <w:tcW w:w="2160" w:type="dxa"/>
            <w:shd w:val="clear" w:color="auto" w:fill="F7FAFC"/>
          </w:tcPr>
          <w:p w14:paraId="4AC61FF4" w14:textId="77777777" w:rsidR="00EA667C" w:rsidRPr="004D0DEA" w:rsidRDefault="00000000">
            <w:pPr>
              <w:spacing w:before="40" w:after="40"/>
              <w:rPr>
                <w:sz w:val="24"/>
                <w:szCs w:val="24"/>
              </w:rPr>
            </w:pPr>
            <w:r w:rsidRPr="004D0DEA">
              <w:rPr>
                <w:sz w:val="24"/>
                <w:szCs w:val="24"/>
              </w:rPr>
              <w:t>GitHub</w:t>
            </w:r>
          </w:p>
        </w:tc>
        <w:tc>
          <w:tcPr>
            <w:tcW w:w="7200" w:type="dxa"/>
            <w:shd w:val="clear" w:color="auto" w:fill="F7FAFC"/>
          </w:tcPr>
          <w:p w14:paraId="2DC4AD2E" w14:textId="77777777" w:rsidR="00EA667C" w:rsidRPr="004D0DEA" w:rsidRDefault="00000000">
            <w:pPr>
              <w:spacing w:before="40" w:after="40"/>
              <w:rPr>
                <w:sz w:val="24"/>
                <w:szCs w:val="24"/>
              </w:rPr>
            </w:pPr>
            <w:r w:rsidRPr="004D0DEA">
              <w:rPr>
                <w:sz w:val="24"/>
                <w:szCs w:val="24"/>
              </w:rPr>
              <w:t>Supports version control, collaboration, documentation, and CI/CD workflows.</w:t>
            </w:r>
          </w:p>
        </w:tc>
      </w:tr>
      <w:tr w:rsidR="00EA667C" w14:paraId="7A11EF82" w14:textId="77777777">
        <w:trPr>
          <w:jc w:val="center"/>
        </w:trPr>
        <w:tc>
          <w:tcPr>
            <w:tcW w:w="2160" w:type="dxa"/>
          </w:tcPr>
          <w:p w14:paraId="15FFE9E3" w14:textId="77777777" w:rsidR="00EA667C" w:rsidRPr="004D0DEA" w:rsidRDefault="00000000">
            <w:pPr>
              <w:spacing w:before="40" w:after="40"/>
              <w:rPr>
                <w:sz w:val="24"/>
                <w:szCs w:val="24"/>
              </w:rPr>
            </w:pPr>
            <w:r w:rsidRPr="004D0DEA">
              <w:rPr>
                <w:sz w:val="24"/>
                <w:szCs w:val="24"/>
              </w:rPr>
              <w:t>Render</w:t>
            </w:r>
          </w:p>
        </w:tc>
        <w:tc>
          <w:tcPr>
            <w:tcW w:w="7200" w:type="dxa"/>
          </w:tcPr>
          <w:p w14:paraId="15BC7645" w14:textId="77777777" w:rsidR="00EA667C" w:rsidRPr="004D0DEA" w:rsidRDefault="00000000">
            <w:pPr>
              <w:spacing w:before="40" w:after="40"/>
              <w:rPr>
                <w:sz w:val="24"/>
                <w:szCs w:val="24"/>
              </w:rPr>
            </w:pPr>
            <w:r w:rsidRPr="004D0DEA">
              <w:rPr>
                <w:sz w:val="24"/>
                <w:szCs w:val="24"/>
              </w:rPr>
              <w:t>Provides a practical cloud deployment option for web applications.</w:t>
            </w:r>
          </w:p>
        </w:tc>
      </w:tr>
    </w:tbl>
    <w:p w14:paraId="1D1E4225" w14:textId="77777777" w:rsidR="00EA667C" w:rsidRDefault="00000000">
      <w:pPr>
        <w:pStyle w:val="Heading1"/>
      </w:pPr>
      <w:r>
        <w:t>Testing &amp; Evaluation Framework</w:t>
      </w:r>
    </w:p>
    <w:p w14:paraId="2CDC38EB" w14:textId="77777777" w:rsidR="00EA667C" w:rsidRPr="004D0DEA" w:rsidRDefault="00000000">
      <w:pPr>
        <w:rPr>
          <w:sz w:val="24"/>
          <w:szCs w:val="24"/>
        </w:rPr>
      </w:pPr>
      <w:r w:rsidRPr="004D0DEA">
        <w:rPr>
          <w:sz w:val="24"/>
          <w:szCs w:val="24"/>
        </w:rPr>
        <w:t>To ensure code accuracy and reliability throughout development, a layered testing strategy is combined with a core mathematical/empirical evaluation workflow.</w:t>
      </w:r>
    </w:p>
    <w:tbl>
      <w:tblPr>
        <w:tblW w:w="0" w:type="auto"/>
        <w:jc w:val="center"/>
        <w:tblLook w:val="04A0" w:firstRow="1" w:lastRow="0" w:firstColumn="1" w:lastColumn="0" w:noHBand="0" w:noVBand="1"/>
      </w:tblPr>
      <w:tblGrid>
        <w:gridCol w:w="2160"/>
        <w:gridCol w:w="7200"/>
      </w:tblGrid>
      <w:tr w:rsidR="00EA667C" w:rsidRPr="004D0DEA" w14:paraId="30A2F031" w14:textId="77777777">
        <w:trPr>
          <w:jc w:val="center"/>
        </w:trPr>
        <w:tc>
          <w:tcPr>
            <w:tcW w:w="2160" w:type="dxa"/>
            <w:shd w:val="clear" w:color="auto" w:fill="2B6CB0"/>
          </w:tcPr>
          <w:p w14:paraId="1780610C" w14:textId="77777777" w:rsidR="00EA667C" w:rsidRPr="004D0DEA" w:rsidRDefault="00000000">
            <w:pPr>
              <w:rPr>
                <w:sz w:val="24"/>
                <w:szCs w:val="24"/>
              </w:rPr>
            </w:pPr>
            <w:r w:rsidRPr="004D0DEA">
              <w:rPr>
                <w:b/>
                <w:color w:val="FFFFFF"/>
                <w:sz w:val="24"/>
                <w:szCs w:val="24"/>
              </w:rPr>
              <w:t>Testing Type</w:t>
            </w:r>
          </w:p>
        </w:tc>
        <w:tc>
          <w:tcPr>
            <w:tcW w:w="7200" w:type="dxa"/>
            <w:shd w:val="clear" w:color="auto" w:fill="2B6CB0"/>
          </w:tcPr>
          <w:p w14:paraId="3317BC63" w14:textId="77777777" w:rsidR="00EA667C" w:rsidRPr="004D0DEA" w:rsidRDefault="00000000">
            <w:pPr>
              <w:rPr>
                <w:sz w:val="24"/>
                <w:szCs w:val="24"/>
              </w:rPr>
            </w:pPr>
            <w:r w:rsidRPr="004D0DEA">
              <w:rPr>
                <w:b/>
                <w:color w:val="FFFFFF"/>
                <w:sz w:val="24"/>
                <w:szCs w:val="24"/>
              </w:rPr>
              <w:t>Description</w:t>
            </w:r>
          </w:p>
        </w:tc>
      </w:tr>
      <w:tr w:rsidR="00EA667C" w:rsidRPr="004D0DEA" w14:paraId="51AA8758" w14:textId="77777777">
        <w:trPr>
          <w:jc w:val="center"/>
        </w:trPr>
        <w:tc>
          <w:tcPr>
            <w:tcW w:w="2160" w:type="dxa"/>
          </w:tcPr>
          <w:p w14:paraId="75E5538D" w14:textId="77777777" w:rsidR="00EA667C" w:rsidRPr="004D0DEA" w:rsidRDefault="00000000">
            <w:pPr>
              <w:spacing w:before="40" w:after="40"/>
              <w:rPr>
                <w:sz w:val="24"/>
                <w:szCs w:val="24"/>
              </w:rPr>
            </w:pPr>
            <w:r w:rsidRPr="004D0DEA">
              <w:rPr>
                <w:sz w:val="24"/>
                <w:szCs w:val="24"/>
              </w:rPr>
              <w:t>Unit Testing</w:t>
            </w:r>
          </w:p>
        </w:tc>
        <w:tc>
          <w:tcPr>
            <w:tcW w:w="7200" w:type="dxa"/>
          </w:tcPr>
          <w:p w14:paraId="79C33A8F" w14:textId="77777777" w:rsidR="00EA667C" w:rsidRPr="004D0DEA" w:rsidRDefault="00000000">
            <w:pPr>
              <w:spacing w:before="40" w:after="40"/>
              <w:rPr>
                <w:sz w:val="24"/>
                <w:szCs w:val="24"/>
              </w:rPr>
            </w:pPr>
            <w:r w:rsidRPr="004D0DEA">
              <w:rPr>
                <w:sz w:val="24"/>
                <w:szCs w:val="24"/>
              </w:rPr>
              <w:t>Individual components such as document upload, authentication, API endpoints, and feedback submission will be tested separately.</w:t>
            </w:r>
          </w:p>
        </w:tc>
      </w:tr>
      <w:tr w:rsidR="00EA667C" w:rsidRPr="004D0DEA" w14:paraId="41A9B1B8" w14:textId="77777777">
        <w:trPr>
          <w:jc w:val="center"/>
        </w:trPr>
        <w:tc>
          <w:tcPr>
            <w:tcW w:w="2160" w:type="dxa"/>
            <w:shd w:val="clear" w:color="auto" w:fill="F7FAFC"/>
          </w:tcPr>
          <w:p w14:paraId="16171D81" w14:textId="77777777" w:rsidR="00EA667C" w:rsidRPr="004D0DEA" w:rsidRDefault="00000000">
            <w:pPr>
              <w:spacing w:before="40" w:after="40"/>
              <w:rPr>
                <w:sz w:val="24"/>
                <w:szCs w:val="24"/>
              </w:rPr>
            </w:pPr>
            <w:r w:rsidRPr="004D0DEA">
              <w:rPr>
                <w:sz w:val="24"/>
                <w:szCs w:val="24"/>
              </w:rPr>
              <w:t>Integration Testing</w:t>
            </w:r>
          </w:p>
        </w:tc>
        <w:tc>
          <w:tcPr>
            <w:tcW w:w="7200" w:type="dxa"/>
            <w:shd w:val="clear" w:color="auto" w:fill="F7FAFC"/>
          </w:tcPr>
          <w:p w14:paraId="0FD38BDF" w14:textId="77777777" w:rsidR="00EA667C" w:rsidRPr="004D0DEA" w:rsidRDefault="00000000">
            <w:pPr>
              <w:spacing w:before="40" w:after="40"/>
              <w:rPr>
                <w:sz w:val="24"/>
                <w:szCs w:val="24"/>
              </w:rPr>
            </w:pPr>
            <w:r w:rsidRPr="004D0DEA">
              <w:rPr>
                <w:sz w:val="24"/>
                <w:szCs w:val="24"/>
              </w:rPr>
              <w:t>Interactions between the frontend, backend, database, vector database, and AI service will be tested.</w:t>
            </w:r>
          </w:p>
        </w:tc>
      </w:tr>
      <w:tr w:rsidR="00EA667C" w:rsidRPr="004D0DEA" w14:paraId="460A8DCA" w14:textId="77777777">
        <w:trPr>
          <w:jc w:val="center"/>
        </w:trPr>
        <w:tc>
          <w:tcPr>
            <w:tcW w:w="2160" w:type="dxa"/>
          </w:tcPr>
          <w:p w14:paraId="2613B32A" w14:textId="77777777" w:rsidR="00EA667C" w:rsidRPr="004D0DEA" w:rsidRDefault="00000000">
            <w:pPr>
              <w:spacing w:before="40" w:after="40"/>
              <w:rPr>
                <w:sz w:val="24"/>
                <w:szCs w:val="24"/>
              </w:rPr>
            </w:pPr>
            <w:r w:rsidRPr="004D0DEA">
              <w:rPr>
                <w:sz w:val="24"/>
                <w:szCs w:val="24"/>
              </w:rPr>
              <w:t>System Testing</w:t>
            </w:r>
          </w:p>
        </w:tc>
        <w:tc>
          <w:tcPr>
            <w:tcW w:w="7200" w:type="dxa"/>
          </w:tcPr>
          <w:p w14:paraId="5CCD2B7F" w14:textId="77777777" w:rsidR="00EA667C" w:rsidRPr="004D0DEA" w:rsidRDefault="00000000">
            <w:pPr>
              <w:spacing w:before="40" w:after="40"/>
              <w:rPr>
                <w:sz w:val="24"/>
                <w:szCs w:val="24"/>
              </w:rPr>
            </w:pPr>
            <w:r w:rsidRPr="004D0DEA">
              <w:rPr>
                <w:sz w:val="24"/>
                <w:szCs w:val="24"/>
              </w:rPr>
              <w:t>The complete application will be tested end-to-end to confirm that the main workflow works correctly.</w:t>
            </w:r>
          </w:p>
        </w:tc>
      </w:tr>
      <w:tr w:rsidR="00EA667C" w:rsidRPr="004D0DEA" w14:paraId="232CA328" w14:textId="77777777">
        <w:trPr>
          <w:jc w:val="center"/>
        </w:trPr>
        <w:tc>
          <w:tcPr>
            <w:tcW w:w="2160" w:type="dxa"/>
            <w:shd w:val="clear" w:color="auto" w:fill="F7FAFC"/>
          </w:tcPr>
          <w:p w14:paraId="1DEE5261" w14:textId="77777777" w:rsidR="00EA667C" w:rsidRPr="004D0DEA" w:rsidRDefault="00000000">
            <w:pPr>
              <w:spacing w:before="40" w:after="40"/>
              <w:rPr>
                <w:sz w:val="24"/>
                <w:szCs w:val="24"/>
              </w:rPr>
            </w:pPr>
            <w:r w:rsidRPr="004D0DEA">
              <w:rPr>
                <w:sz w:val="24"/>
                <w:szCs w:val="24"/>
              </w:rPr>
              <w:t>User Acceptance Testing</w:t>
            </w:r>
          </w:p>
        </w:tc>
        <w:tc>
          <w:tcPr>
            <w:tcW w:w="7200" w:type="dxa"/>
            <w:shd w:val="clear" w:color="auto" w:fill="F7FAFC"/>
          </w:tcPr>
          <w:p w14:paraId="5ADB1E77" w14:textId="77777777" w:rsidR="00EA667C" w:rsidRPr="004D0DEA" w:rsidRDefault="00000000">
            <w:pPr>
              <w:spacing w:before="40" w:after="40"/>
              <w:rPr>
                <w:sz w:val="24"/>
                <w:szCs w:val="24"/>
              </w:rPr>
            </w:pPr>
            <w:r w:rsidRPr="004D0DEA">
              <w:rPr>
                <w:sz w:val="24"/>
                <w:szCs w:val="24"/>
              </w:rPr>
              <w:t>Representative users will evaluate whether the system meets customer and employee support needs.</w:t>
            </w:r>
          </w:p>
        </w:tc>
      </w:tr>
      <w:tr w:rsidR="00EA667C" w:rsidRPr="004D0DEA" w14:paraId="7C631B12" w14:textId="77777777">
        <w:trPr>
          <w:jc w:val="center"/>
        </w:trPr>
        <w:tc>
          <w:tcPr>
            <w:tcW w:w="2160" w:type="dxa"/>
          </w:tcPr>
          <w:p w14:paraId="027C0CE7" w14:textId="77777777" w:rsidR="00EA667C" w:rsidRPr="004D0DEA" w:rsidRDefault="00000000">
            <w:pPr>
              <w:spacing w:before="40" w:after="40"/>
              <w:rPr>
                <w:sz w:val="24"/>
                <w:szCs w:val="24"/>
              </w:rPr>
            </w:pPr>
            <w:r w:rsidRPr="004D0DEA">
              <w:rPr>
                <w:sz w:val="24"/>
                <w:szCs w:val="24"/>
              </w:rPr>
              <w:lastRenderedPageBreak/>
              <w:t>Performance Testing</w:t>
            </w:r>
          </w:p>
        </w:tc>
        <w:tc>
          <w:tcPr>
            <w:tcW w:w="7200" w:type="dxa"/>
          </w:tcPr>
          <w:p w14:paraId="6C07A573" w14:textId="77777777" w:rsidR="00EA667C" w:rsidRPr="004D0DEA" w:rsidRDefault="00000000">
            <w:pPr>
              <w:spacing w:before="40" w:after="40"/>
              <w:rPr>
                <w:sz w:val="24"/>
                <w:szCs w:val="24"/>
              </w:rPr>
            </w:pPr>
            <w:r w:rsidRPr="004D0DEA">
              <w:rPr>
                <w:sz w:val="24"/>
                <w:szCs w:val="24"/>
              </w:rPr>
              <w:t>Response times and retrieval performance will be measured using sample telecom questions.</w:t>
            </w:r>
          </w:p>
        </w:tc>
      </w:tr>
    </w:tbl>
    <w:p w14:paraId="011280D9" w14:textId="77777777" w:rsidR="00EA667C" w:rsidRDefault="00000000">
      <w:pPr>
        <w:pStyle w:val="Heading2"/>
      </w:pPr>
      <w:r>
        <w:t>Operational Targets</w:t>
      </w:r>
    </w:p>
    <w:tbl>
      <w:tblPr>
        <w:tblW w:w="0" w:type="auto"/>
        <w:jc w:val="center"/>
        <w:tblLook w:val="04A0" w:firstRow="1" w:lastRow="0" w:firstColumn="1" w:lastColumn="0" w:noHBand="0" w:noVBand="1"/>
      </w:tblPr>
      <w:tblGrid>
        <w:gridCol w:w="2160"/>
        <w:gridCol w:w="5040"/>
        <w:gridCol w:w="2160"/>
      </w:tblGrid>
      <w:tr w:rsidR="00EA667C" w14:paraId="0EDDB0CE" w14:textId="77777777">
        <w:trPr>
          <w:jc w:val="center"/>
        </w:trPr>
        <w:tc>
          <w:tcPr>
            <w:tcW w:w="2160" w:type="dxa"/>
            <w:shd w:val="clear" w:color="auto" w:fill="2B6CB0"/>
          </w:tcPr>
          <w:p w14:paraId="3DE5A953" w14:textId="77777777" w:rsidR="00EA667C" w:rsidRPr="004D0DEA" w:rsidRDefault="00000000">
            <w:pPr>
              <w:rPr>
                <w:sz w:val="24"/>
                <w:szCs w:val="24"/>
              </w:rPr>
            </w:pPr>
            <w:r w:rsidRPr="004D0DEA">
              <w:rPr>
                <w:b/>
                <w:color w:val="FFFFFF"/>
                <w:sz w:val="24"/>
                <w:szCs w:val="24"/>
              </w:rPr>
              <w:t>Metric</w:t>
            </w:r>
          </w:p>
        </w:tc>
        <w:tc>
          <w:tcPr>
            <w:tcW w:w="5040" w:type="dxa"/>
            <w:shd w:val="clear" w:color="auto" w:fill="2B6CB0"/>
          </w:tcPr>
          <w:p w14:paraId="2E9D9A3D" w14:textId="77777777" w:rsidR="00EA667C" w:rsidRPr="004D0DEA" w:rsidRDefault="00000000">
            <w:pPr>
              <w:rPr>
                <w:sz w:val="24"/>
                <w:szCs w:val="24"/>
              </w:rPr>
            </w:pPr>
            <w:r w:rsidRPr="004D0DEA">
              <w:rPr>
                <w:b/>
                <w:color w:val="FFFFFF"/>
                <w:sz w:val="24"/>
                <w:szCs w:val="24"/>
              </w:rPr>
              <w:t>Description</w:t>
            </w:r>
          </w:p>
        </w:tc>
        <w:tc>
          <w:tcPr>
            <w:tcW w:w="2160" w:type="dxa"/>
            <w:shd w:val="clear" w:color="auto" w:fill="2B6CB0"/>
          </w:tcPr>
          <w:p w14:paraId="6F32E73B" w14:textId="77777777" w:rsidR="00EA667C" w:rsidRPr="004D0DEA" w:rsidRDefault="00000000">
            <w:pPr>
              <w:rPr>
                <w:sz w:val="24"/>
                <w:szCs w:val="24"/>
              </w:rPr>
            </w:pPr>
            <w:r w:rsidRPr="004D0DEA">
              <w:rPr>
                <w:b/>
                <w:color w:val="FFFFFF"/>
                <w:sz w:val="24"/>
                <w:szCs w:val="24"/>
              </w:rPr>
              <w:t>Target</w:t>
            </w:r>
          </w:p>
        </w:tc>
      </w:tr>
      <w:tr w:rsidR="00EA667C" w14:paraId="4453E127" w14:textId="77777777">
        <w:trPr>
          <w:jc w:val="center"/>
        </w:trPr>
        <w:tc>
          <w:tcPr>
            <w:tcW w:w="2160" w:type="dxa"/>
          </w:tcPr>
          <w:p w14:paraId="69D497BD" w14:textId="77777777" w:rsidR="00EA667C" w:rsidRPr="004D0DEA" w:rsidRDefault="00000000">
            <w:pPr>
              <w:spacing w:before="40" w:after="40"/>
              <w:rPr>
                <w:sz w:val="24"/>
                <w:szCs w:val="24"/>
              </w:rPr>
            </w:pPr>
            <w:r w:rsidRPr="004D0DEA">
              <w:rPr>
                <w:sz w:val="24"/>
                <w:szCs w:val="24"/>
              </w:rPr>
              <w:t>Answer Accuracy</w:t>
            </w:r>
          </w:p>
        </w:tc>
        <w:tc>
          <w:tcPr>
            <w:tcW w:w="5040" w:type="dxa"/>
          </w:tcPr>
          <w:p w14:paraId="1BCE23C0" w14:textId="77777777" w:rsidR="00EA667C" w:rsidRPr="004D0DEA" w:rsidRDefault="00000000">
            <w:pPr>
              <w:spacing w:before="40" w:after="40"/>
              <w:rPr>
                <w:sz w:val="24"/>
                <w:szCs w:val="24"/>
              </w:rPr>
            </w:pPr>
            <w:r w:rsidRPr="004D0DEA">
              <w:rPr>
                <w:sz w:val="24"/>
                <w:szCs w:val="24"/>
              </w:rPr>
              <w:t>Measures how often responses correctly answer user questions.</w:t>
            </w:r>
          </w:p>
        </w:tc>
        <w:tc>
          <w:tcPr>
            <w:tcW w:w="2160" w:type="dxa"/>
          </w:tcPr>
          <w:p w14:paraId="4E3E3A6A" w14:textId="77777777" w:rsidR="00EA667C" w:rsidRPr="004D0DEA" w:rsidRDefault="00000000">
            <w:pPr>
              <w:spacing w:before="40" w:after="40"/>
              <w:rPr>
                <w:sz w:val="24"/>
                <w:szCs w:val="24"/>
              </w:rPr>
            </w:pPr>
            <w:r w:rsidRPr="004D0DEA">
              <w:rPr>
                <w:sz w:val="24"/>
                <w:szCs w:val="24"/>
              </w:rPr>
              <w:t>85% or higher</w:t>
            </w:r>
          </w:p>
        </w:tc>
      </w:tr>
      <w:tr w:rsidR="00EA667C" w14:paraId="7018BDF9" w14:textId="77777777">
        <w:trPr>
          <w:jc w:val="center"/>
        </w:trPr>
        <w:tc>
          <w:tcPr>
            <w:tcW w:w="2160" w:type="dxa"/>
            <w:shd w:val="clear" w:color="auto" w:fill="F7FAFC"/>
          </w:tcPr>
          <w:p w14:paraId="60F17D8B" w14:textId="77777777" w:rsidR="00EA667C" w:rsidRPr="004D0DEA" w:rsidRDefault="00000000">
            <w:pPr>
              <w:spacing w:before="40" w:after="40"/>
              <w:rPr>
                <w:sz w:val="24"/>
                <w:szCs w:val="24"/>
              </w:rPr>
            </w:pPr>
            <w:r w:rsidRPr="004D0DEA">
              <w:rPr>
                <w:sz w:val="24"/>
                <w:szCs w:val="24"/>
              </w:rPr>
              <w:t>Citation Accuracy</w:t>
            </w:r>
          </w:p>
        </w:tc>
        <w:tc>
          <w:tcPr>
            <w:tcW w:w="5040" w:type="dxa"/>
            <w:shd w:val="clear" w:color="auto" w:fill="F7FAFC"/>
          </w:tcPr>
          <w:p w14:paraId="2B6A1850" w14:textId="77777777" w:rsidR="00EA667C" w:rsidRPr="004D0DEA" w:rsidRDefault="00000000">
            <w:pPr>
              <w:spacing w:before="40" w:after="40"/>
              <w:rPr>
                <w:sz w:val="24"/>
                <w:szCs w:val="24"/>
              </w:rPr>
            </w:pPr>
            <w:r w:rsidRPr="004D0DEA">
              <w:rPr>
                <w:sz w:val="24"/>
                <w:szCs w:val="24"/>
              </w:rPr>
              <w:t>Checks whether the answer references the correct supporting document content.</w:t>
            </w:r>
          </w:p>
        </w:tc>
        <w:tc>
          <w:tcPr>
            <w:tcW w:w="2160" w:type="dxa"/>
            <w:shd w:val="clear" w:color="auto" w:fill="F7FAFC"/>
          </w:tcPr>
          <w:p w14:paraId="20336E3C" w14:textId="77777777" w:rsidR="00EA667C" w:rsidRPr="004D0DEA" w:rsidRDefault="00000000">
            <w:pPr>
              <w:spacing w:before="40" w:after="40"/>
              <w:rPr>
                <w:sz w:val="24"/>
                <w:szCs w:val="24"/>
              </w:rPr>
            </w:pPr>
            <w:r w:rsidRPr="004D0DEA">
              <w:rPr>
                <w:sz w:val="24"/>
                <w:szCs w:val="24"/>
              </w:rPr>
              <w:t>90% or higher</w:t>
            </w:r>
          </w:p>
        </w:tc>
      </w:tr>
      <w:tr w:rsidR="00EA667C" w14:paraId="722769ED" w14:textId="77777777">
        <w:trPr>
          <w:jc w:val="center"/>
        </w:trPr>
        <w:tc>
          <w:tcPr>
            <w:tcW w:w="2160" w:type="dxa"/>
          </w:tcPr>
          <w:p w14:paraId="003CF2EC" w14:textId="77777777" w:rsidR="00EA667C" w:rsidRPr="004D0DEA" w:rsidRDefault="00000000">
            <w:pPr>
              <w:spacing w:before="40" w:after="40"/>
              <w:rPr>
                <w:sz w:val="24"/>
                <w:szCs w:val="24"/>
              </w:rPr>
            </w:pPr>
            <w:r w:rsidRPr="004D0DEA">
              <w:rPr>
                <w:sz w:val="24"/>
                <w:szCs w:val="24"/>
              </w:rPr>
              <w:t>Response Time</w:t>
            </w:r>
          </w:p>
        </w:tc>
        <w:tc>
          <w:tcPr>
            <w:tcW w:w="5040" w:type="dxa"/>
          </w:tcPr>
          <w:p w14:paraId="3D3FE5C8" w14:textId="77777777" w:rsidR="00EA667C" w:rsidRPr="004D0DEA" w:rsidRDefault="00000000">
            <w:pPr>
              <w:spacing w:before="40" w:after="40"/>
              <w:rPr>
                <w:sz w:val="24"/>
                <w:szCs w:val="24"/>
              </w:rPr>
            </w:pPr>
            <w:r w:rsidRPr="004D0DEA">
              <w:rPr>
                <w:sz w:val="24"/>
                <w:szCs w:val="24"/>
              </w:rPr>
              <w:t>Measures the average time required to generate an answer.</w:t>
            </w:r>
          </w:p>
        </w:tc>
        <w:tc>
          <w:tcPr>
            <w:tcW w:w="2160" w:type="dxa"/>
          </w:tcPr>
          <w:p w14:paraId="575EFD47" w14:textId="77777777" w:rsidR="00EA667C" w:rsidRPr="004D0DEA" w:rsidRDefault="00000000">
            <w:pPr>
              <w:spacing w:before="40" w:after="40"/>
              <w:rPr>
                <w:sz w:val="24"/>
                <w:szCs w:val="24"/>
              </w:rPr>
            </w:pPr>
            <w:r w:rsidRPr="004D0DEA">
              <w:rPr>
                <w:sz w:val="24"/>
                <w:szCs w:val="24"/>
              </w:rPr>
              <w:t>Under 5 seconds where possible</w:t>
            </w:r>
          </w:p>
        </w:tc>
      </w:tr>
      <w:tr w:rsidR="00EA667C" w14:paraId="023EFED9" w14:textId="77777777">
        <w:trPr>
          <w:jc w:val="center"/>
        </w:trPr>
        <w:tc>
          <w:tcPr>
            <w:tcW w:w="2160" w:type="dxa"/>
            <w:shd w:val="clear" w:color="auto" w:fill="F7FAFC"/>
          </w:tcPr>
          <w:p w14:paraId="6D17A0D5" w14:textId="77777777" w:rsidR="00EA667C" w:rsidRPr="004D0DEA" w:rsidRDefault="00000000">
            <w:pPr>
              <w:spacing w:before="40" w:after="40"/>
              <w:rPr>
                <w:sz w:val="24"/>
                <w:szCs w:val="24"/>
              </w:rPr>
            </w:pPr>
            <w:r w:rsidRPr="004D0DEA">
              <w:rPr>
                <w:sz w:val="24"/>
                <w:szCs w:val="24"/>
              </w:rPr>
              <w:t>Retrieval Relevance</w:t>
            </w:r>
          </w:p>
        </w:tc>
        <w:tc>
          <w:tcPr>
            <w:tcW w:w="5040" w:type="dxa"/>
            <w:shd w:val="clear" w:color="auto" w:fill="F7FAFC"/>
          </w:tcPr>
          <w:p w14:paraId="3E81EF69" w14:textId="77777777" w:rsidR="00EA667C" w:rsidRPr="004D0DEA" w:rsidRDefault="00000000">
            <w:pPr>
              <w:spacing w:before="40" w:after="40"/>
              <w:rPr>
                <w:sz w:val="24"/>
                <w:szCs w:val="24"/>
              </w:rPr>
            </w:pPr>
            <w:r w:rsidRPr="004D0DEA">
              <w:rPr>
                <w:sz w:val="24"/>
                <w:szCs w:val="24"/>
              </w:rPr>
              <w:t>Evaluates whether retrieved document chunks are relevant to the user query.</w:t>
            </w:r>
          </w:p>
        </w:tc>
        <w:tc>
          <w:tcPr>
            <w:tcW w:w="2160" w:type="dxa"/>
            <w:shd w:val="clear" w:color="auto" w:fill="F7FAFC"/>
          </w:tcPr>
          <w:p w14:paraId="19CA5581" w14:textId="77777777" w:rsidR="00EA667C" w:rsidRPr="004D0DEA" w:rsidRDefault="00000000">
            <w:pPr>
              <w:spacing w:before="40" w:after="40"/>
              <w:rPr>
                <w:sz w:val="24"/>
                <w:szCs w:val="24"/>
              </w:rPr>
            </w:pPr>
            <w:r w:rsidRPr="004D0DEA">
              <w:rPr>
                <w:sz w:val="24"/>
                <w:szCs w:val="24"/>
              </w:rPr>
              <w:t>High relevance for test cases</w:t>
            </w:r>
          </w:p>
        </w:tc>
      </w:tr>
      <w:tr w:rsidR="00EA667C" w14:paraId="35B6BB13" w14:textId="77777777">
        <w:trPr>
          <w:jc w:val="center"/>
        </w:trPr>
        <w:tc>
          <w:tcPr>
            <w:tcW w:w="2160" w:type="dxa"/>
          </w:tcPr>
          <w:p w14:paraId="45C37B29" w14:textId="77777777" w:rsidR="00EA667C" w:rsidRPr="004D0DEA" w:rsidRDefault="00000000">
            <w:pPr>
              <w:spacing w:before="40" w:after="40"/>
              <w:rPr>
                <w:sz w:val="24"/>
                <w:szCs w:val="24"/>
              </w:rPr>
            </w:pPr>
            <w:r w:rsidRPr="004D0DEA">
              <w:rPr>
                <w:sz w:val="24"/>
                <w:szCs w:val="24"/>
              </w:rPr>
              <w:t>User Satisfaction</w:t>
            </w:r>
          </w:p>
        </w:tc>
        <w:tc>
          <w:tcPr>
            <w:tcW w:w="5040" w:type="dxa"/>
          </w:tcPr>
          <w:p w14:paraId="7758B3CD" w14:textId="77777777" w:rsidR="00EA667C" w:rsidRPr="004D0DEA" w:rsidRDefault="00000000">
            <w:pPr>
              <w:spacing w:before="40" w:after="40"/>
              <w:rPr>
                <w:sz w:val="24"/>
                <w:szCs w:val="24"/>
              </w:rPr>
            </w:pPr>
            <w:r w:rsidRPr="004D0DEA">
              <w:rPr>
                <w:sz w:val="24"/>
                <w:szCs w:val="24"/>
              </w:rPr>
              <w:t>Collects user ratings and feedback on usefulness.</w:t>
            </w:r>
          </w:p>
        </w:tc>
        <w:tc>
          <w:tcPr>
            <w:tcW w:w="2160" w:type="dxa"/>
          </w:tcPr>
          <w:p w14:paraId="20F6C380" w14:textId="77777777" w:rsidR="00EA667C" w:rsidRPr="004D0DEA" w:rsidRDefault="00000000">
            <w:pPr>
              <w:spacing w:before="40" w:after="40"/>
              <w:rPr>
                <w:sz w:val="24"/>
                <w:szCs w:val="24"/>
              </w:rPr>
            </w:pPr>
            <w:r w:rsidRPr="004D0DEA">
              <w:rPr>
                <w:sz w:val="24"/>
                <w:szCs w:val="24"/>
              </w:rPr>
              <w:t>Average rating above 4.0 / 5.0</w:t>
            </w:r>
          </w:p>
        </w:tc>
      </w:tr>
    </w:tbl>
    <w:p w14:paraId="3E339CDF" w14:textId="77777777" w:rsidR="00EA667C" w:rsidRDefault="00000000">
      <w:pPr>
        <w:pStyle w:val="Heading1"/>
      </w:pPr>
      <w:r>
        <w:t>Risk Analysis &amp; Mitigations</w:t>
      </w:r>
    </w:p>
    <w:tbl>
      <w:tblPr>
        <w:tblW w:w="0" w:type="auto"/>
        <w:jc w:val="center"/>
        <w:tblLook w:val="04A0" w:firstRow="1" w:lastRow="0" w:firstColumn="1" w:lastColumn="0" w:noHBand="0" w:noVBand="1"/>
      </w:tblPr>
      <w:tblGrid>
        <w:gridCol w:w="2880"/>
        <w:gridCol w:w="3168"/>
        <w:gridCol w:w="3312"/>
      </w:tblGrid>
      <w:tr w:rsidR="00EA667C" w14:paraId="66781DD4" w14:textId="77777777">
        <w:trPr>
          <w:jc w:val="center"/>
        </w:trPr>
        <w:tc>
          <w:tcPr>
            <w:tcW w:w="2880" w:type="dxa"/>
            <w:shd w:val="clear" w:color="auto" w:fill="2B6CB0"/>
          </w:tcPr>
          <w:p w14:paraId="5D15F01A" w14:textId="77777777" w:rsidR="00EA667C" w:rsidRPr="004D0DEA" w:rsidRDefault="00000000">
            <w:pPr>
              <w:rPr>
                <w:sz w:val="24"/>
                <w:szCs w:val="24"/>
              </w:rPr>
            </w:pPr>
            <w:r w:rsidRPr="004D0DEA">
              <w:rPr>
                <w:b/>
                <w:color w:val="FFFFFF"/>
                <w:sz w:val="24"/>
                <w:szCs w:val="24"/>
              </w:rPr>
              <w:t>Identified Risk</w:t>
            </w:r>
          </w:p>
        </w:tc>
        <w:tc>
          <w:tcPr>
            <w:tcW w:w="3168" w:type="dxa"/>
            <w:shd w:val="clear" w:color="auto" w:fill="2B6CB0"/>
          </w:tcPr>
          <w:p w14:paraId="2DA8EE29" w14:textId="77777777" w:rsidR="00EA667C" w:rsidRPr="004D0DEA" w:rsidRDefault="00000000">
            <w:pPr>
              <w:rPr>
                <w:sz w:val="24"/>
                <w:szCs w:val="24"/>
              </w:rPr>
            </w:pPr>
            <w:r w:rsidRPr="004D0DEA">
              <w:rPr>
                <w:b/>
                <w:color w:val="FFFFFF"/>
                <w:sz w:val="24"/>
                <w:szCs w:val="24"/>
              </w:rPr>
              <w:t>Potential Impact</w:t>
            </w:r>
          </w:p>
        </w:tc>
        <w:tc>
          <w:tcPr>
            <w:tcW w:w="3312" w:type="dxa"/>
            <w:shd w:val="clear" w:color="auto" w:fill="2B6CB0"/>
          </w:tcPr>
          <w:p w14:paraId="44C57722" w14:textId="77777777" w:rsidR="00EA667C" w:rsidRPr="004D0DEA" w:rsidRDefault="00000000">
            <w:pPr>
              <w:rPr>
                <w:sz w:val="24"/>
                <w:szCs w:val="24"/>
              </w:rPr>
            </w:pPr>
            <w:r w:rsidRPr="004D0DEA">
              <w:rPr>
                <w:b/>
                <w:color w:val="FFFFFF"/>
                <w:sz w:val="24"/>
                <w:szCs w:val="24"/>
              </w:rPr>
              <w:t>Strategic Mitigation</w:t>
            </w:r>
          </w:p>
        </w:tc>
      </w:tr>
      <w:tr w:rsidR="00EA667C" w14:paraId="2A73740F" w14:textId="77777777">
        <w:trPr>
          <w:jc w:val="center"/>
        </w:trPr>
        <w:tc>
          <w:tcPr>
            <w:tcW w:w="2880" w:type="dxa"/>
          </w:tcPr>
          <w:p w14:paraId="291D3CFC" w14:textId="77777777" w:rsidR="00EA667C" w:rsidRPr="004D0DEA" w:rsidRDefault="00000000">
            <w:pPr>
              <w:spacing w:before="40" w:after="40"/>
              <w:rPr>
                <w:sz w:val="24"/>
                <w:szCs w:val="24"/>
              </w:rPr>
            </w:pPr>
            <w:r w:rsidRPr="004D0DEA">
              <w:rPr>
                <w:sz w:val="24"/>
                <w:szCs w:val="24"/>
              </w:rPr>
              <w:t>Poor document quality</w:t>
            </w:r>
          </w:p>
        </w:tc>
        <w:tc>
          <w:tcPr>
            <w:tcW w:w="3168" w:type="dxa"/>
          </w:tcPr>
          <w:p w14:paraId="61B969C2" w14:textId="77777777" w:rsidR="00EA667C" w:rsidRPr="004D0DEA" w:rsidRDefault="00000000">
            <w:pPr>
              <w:spacing w:before="40" w:after="40"/>
              <w:rPr>
                <w:sz w:val="24"/>
                <w:szCs w:val="24"/>
              </w:rPr>
            </w:pPr>
            <w:r w:rsidRPr="004D0DEA">
              <w:rPr>
                <w:sz w:val="24"/>
                <w:szCs w:val="24"/>
              </w:rPr>
              <w:t>May reduce answer accuracy.</w:t>
            </w:r>
          </w:p>
        </w:tc>
        <w:tc>
          <w:tcPr>
            <w:tcW w:w="3312" w:type="dxa"/>
          </w:tcPr>
          <w:p w14:paraId="211B2BFE" w14:textId="77777777" w:rsidR="00EA667C" w:rsidRPr="004D0DEA" w:rsidRDefault="00000000">
            <w:pPr>
              <w:spacing w:before="40" w:after="40"/>
              <w:rPr>
                <w:sz w:val="24"/>
                <w:szCs w:val="24"/>
              </w:rPr>
            </w:pPr>
            <w:r w:rsidRPr="004D0DEA">
              <w:rPr>
                <w:sz w:val="24"/>
                <w:szCs w:val="24"/>
              </w:rPr>
              <w:t>Review and clean documents before ingestion.</w:t>
            </w:r>
          </w:p>
        </w:tc>
      </w:tr>
      <w:tr w:rsidR="00EA667C" w14:paraId="686583AF" w14:textId="77777777">
        <w:trPr>
          <w:jc w:val="center"/>
        </w:trPr>
        <w:tc>
          <w:tcPr>
            <w:tcW w:w="2880" w:type="dxa"/>
            <w:shd w:val="clear" w:color="auto" w:fill="F7FAFC"/>
          </w:tcPr>
          <w:p w14:paraId="2A38338D" w14:textId="77777777" w:rsidR="00EA667C" w:rsidRPr="004D0DEA" w:rsidRDefault="00000000">
            <w:pPr>
              <w:spacing w:before="40" w:after="40"/>
              <w:rPr>
                <w:sz w:val="24"/>
                <w:szCs w:val="24"/>
              </w:rPr>
            </w:pPr>
            <w:r w:rsidRPr="004D0DEA">
              <w:rPr>
                <w:sz w:val="24"/>
                <w:szCs w:val="24"/>
              </w:rPr>
              <w:t>Slow response times</w:t>
            </w:r>
          </w:p>
        </w:tc>
        <w:tc>
          <w:tcPr>
            <w:tcW w:w="3168" w:type="dxa"/>
            <w:shd w:val="clear" w:color="auto" w:fill="F7FAFC"/>
          </w:tcPr>
          <w:p w14:paraId="491E625E" w14:textId="77777777" w:rsidR="00EA667C" w:rsidRPr="004D0DEA" w:rsidRDefault="00000000">
            <w:pPr>
              <w:spacing w:before="40" w:after="40"/>
              <w:rPr>
                <w:sz w:val="24"/>
                <w:szCs w:val="24"/>
              </w:rPr>
            </w:pPr>
            <w:r w:rsidRPr="004D0DEA">
              <w:rPr>
                <w:sz w:val="24"/>
                <w:szCs w:val="24"/>
              </w:rPr>
              <w:t>May reduce user satisfaction.</w:t>
            </w:r>
          </w:p>
        </w:tc>
        <w:tc>
          <w:tcPr>
            <w:tcW w:w="3312" w:type="dxa"/>
            <w:shd w:val="clear" w:color="auto" w:fill="F7FAFC"/>
          </w:tcPr>
          <w:p w14:paraId="2DB08831" w14:textId="77777777" w:rsidR="00EA667C" w:rsidRPr="004D0DEA" w:rsidRDefault="00000000">
            <w:pPr>
              <w:spacing w:before="40" w:after="40"/>
              <w:rPr>
                <w:sz w:val="24"/>
                <w:szCs w:val="24"/>
              </w:rPr>
            </w:pPr>
            <w:r w:rsidRPr="004D0DEA">
              <w:rPr>
                <w:sz w:val="24"/>
                <w:szCs w:val="24"/>
              </w:rPr>
              <w:t>Optimize chunking, retrieval settings, and model configuration.</w:t>
            </w:r>
          </w:p>
        </w:tc>
      </w:tr>
      <w:tr w:rsidR="00EA667C" w14:paraId="0C813A8D" w14:textId="77777777">
        <w:trPr>
          <w:jc w:val="center"/>
        </w:trPr>
        <w:tc>
          <w:tcPr>
            <w:tcW w:w="2880" w:type="dxa"/>
          </w:tcPr>
          <w:p w14:paraId="1979C025" w14:textId="77777777" w:rsidR="00EA667C" w:rsidRPr="004D0DEA" w:rsidRDefault="00000000">
            <w:pPr>
              <w:spacing w:before="40" w:after="40"/>
              <w:rPr>
                <w:sz w:val="24"/>
                <w:szCs w:val="24"/>
              </w:rPr>
            </w:pPr>
            <w:r w:rsidRPr="004D0DEA">
              <w:rPr>
                <w:sz w:val="24"/>
                <w:szCs w:val="24"/>
              </w:rPr>
              <w:t>Inaccurate AI responses</w:t>
            </w:r>
          </w:p>
        </w:tc>
        <w:tc>
          <w:tcPr>
            <w:tcW w:w="3168" w:type="dxa"/>
          </w:tcPr>
          <w:p w14:paraId="6ECD10AC" w14:textId="77777777" w:rsidR="00EA667C" w:rsidRPr="004D0DEA" w:rsidRDefault="00000000">
            <w:pPr>
              <w:spacing w:before="40" w:after="40"/>
              <w:rPr>
                <w:sz w:val="24"/>
                <w:szCs w:val="24"/>
              </w:rPr>
            </w:pPr>
            <w:r w:rsidRPr="004D0DEA">
              <w:rPr>
                <w:sz w:val="24"/>
                <w:szCs w:val="24"/>
              </w:rPr>
              <w:t>May reduce trust in the system.</w:t>
            </w:r>
          </w:p>
        </w:tc>
        <w:tc>
          <w:tcPr>
            <w:tcW w:w="3312" w:type="dxa"/>
          </w:tcPr>
          <w:p w14:paraId="4C059064" w14:textId="77777777" w:rsidR="00EA667C" w:rsidRPr="004D0DEA" w:rsidRDefault="00000000">
            <w:pPr>
              <w:spacing w:before="40" w:after="40"/>
              <w:rPr>
                <w:sz w:val="24"/>
                <w:szCs w:val="24"/>
              </w:rPr>
            </w:pPr>
            <w:r w:rsidRPr="004D0DEA">
              <w:rPr>
                <w:sz w:val="24"/>
                <w:szCs w:val="24"/>
              </w:rPr>
              <w:t>Use citations, confidence scores, and evaluation testing.</w:t>
            </w:r>
          </w:p>
        </w:tc>
      </w:tr>
      <w:tr w:rsidR="00EA667C" w14:paraId="39E4992C" w14:textId="77777777">
        <w:trPr>
          <w:jc w:val="center"/>
        </w:trPr>
        <w:tc>
          <w:tcPr>
            <w:tcW w:w="2880" w:type="dxa"/>
            <w:shd w:val="clear" w:color="auto" w:fill="F7FAFC"/>
          </w:tcPr>
          <w:p w14:paraId="54AFEE1E" w14:textId="77777777" w:rsidR="00EA667C" w:rsidRPr="004D0DEA" w:rsidRDefault="00000000">
            <w:pPr>
              <w:spacing w:before="40" w:after="40"/>
              <w:rPr>
                <w:sz w:val="24"/>
                <w:szCs w:val="24"/>
              </w:rPr>
            </w:pPr>
            <w:r w:rsidRPr="004D0DEA">
              <w:rPr>
                <w:sz w:val="24"/>
                <w:szCs w:val="24"/>
              </w:rPr>
              <w:t>User adoption challenges</w:t>
            </w:r>
          </w:p>
        </w:tc>
        <w:tc>
          <w:tcPr>
            <w:tcW w:w="3168" w:type="dxa"/>
            <w:shd w:val="clear" w:color="auto" w:fill="F7FAFC"/>
          </w:tcPr>
          <w:p w14:paraId="7C4EC5E4" w14:textId="77777777" w:rsidR="00EA667C" w:rsidRPr="004D0DEA" w:rsidRDefault="00000000">
            <w:pPr>
              <w:spacing w:before="40" w:after="40"/>
              <w:rPr>
                <w:sz w:val="24"/>
                <w:szCs w:val="24"/>
              </w:rPr>
            </w:pPr>
            <w:r w:rsidRPr="004D0DEA">
              <w:rPr>
                <w:sz w:val="24"/>
                <w:szCs w:val="24"/>
              </w:rPr>
              <w:t>Users may continue using old search methods.</w:t>
            </w:r>
          </w:p>
        </w:tc>
        <w:tc>
          <w:tcPr>
            <w:tcW w:w="3312" w:type="dxa"/>
            <w:shd w:val="clear" w:color="auto" w:fill="F7FAFC"/>
          </w:tcPr>
          <w:p w14:paraId="750AC997" w14:textId="77777777" w:rsidR="00EA667C" w:rsidRPr="004D0DEA" w:rsidRDefault="00000000">
            <w:pPr>
              <w:spacing w:before="40" w:after="40"/>
              <w:rPr>
                <w:sz w:val="24"/>
                <w:szCs w:val="24"/>
              </w:rPr>
            </w:pPr>
            <w:r w:rsidRPr="004D0DEA">
              <w:rPr>
                <w:sz w:val="24"/>
                <w:szCs w:val="24"/>
              </w:rPr>
              <w:t>Design a simple interface and provide basic training.</w:t>
            </w:r>
          </w:p>
        </w:tc>
      </w:tr>
      <w:tr w:rsidR="00EA667C" w14:paraId="236B86AE" w14:textId="77777777">
        <w:trPr>
          <w:jc w:val="center"/>
        </w:trPr>
        <w:tc>
          <w:tcPr>
            <w:tcW w:w="2880" w:type="dxa"/>
          </w:tcPr>
          <w:p w14:paraId="11D4F571" w14:textId="77777777" w:rsidR="00EA667C" w:rsidRPr="004D0DEA" w:rsidRDefault="00000000">
            <w:pPr>
              <w:spacing w:before="40" w:after="40"/>
              <w:rPr>
                <w:sz w:val="24"/>
                <w:szCs w:val="24"/>
              </w:rPr>
            </w:pPr>
            <w:r w:rsidRPr="004D0DEA">
              <w:rPr>
                <w:sz w:val="24"/>
                <w:szCs w:val="24"/>
              </w:rPr>
              <w:t>Deployment issues</w:t>
            </w:r>
          </w:p>
        </w:tc>
        <w:tc>
          <w:tcPr>
            <w:tcW w:w="3168" w:type="dxa"/>
          </w:tcPr>
          <w:p w14:paraId="31D8BC54" w14:textId="77777777" w:rsidR="00EA667C" w:rsidRPr="004D0DEA" w:rsidRDefault="00000000">
            <w:pPr>
              <w:spacing w:before="40" w:after="40"/>
              <w:rPr>
                <w:sz w:val="24"/>
                <w:szCs w:val="24"/>
              </w:rPr>
            </w:pPr>
            <w:r w:rsidRPr="004D0DEA">
              <w:rPr>
                <w:sz w:val="24"/>
                <w:szCs w:val="24"/>
              </w:rPr>
              <w:t>May delay final demonstration.</w:t>
            </w:r>
          </w:p>
        </w:tc>
        <w:tc>
          <w:tcPr>
            <w:tcW w:w="3312" w:type="dxa"/>
          </w:tcPr>
          <w:p w14:paraId="62BDB8E8" w14:textId="77777777" w:rsidR="00EA667C" w:rsidRPr="004D0DEA" w:rsidRDefault="00000000">
            <w:pPr>
              <w:spacing w:before="40" w:after="40"/>
              <w:rPr>
                <w:sz w:val="24"/>
                <w:szCs w:val="24"/>
              </w:rPr>
            </w:pPr>
            <w:r w:rsidRPr="004D0DEA">
              <w:rPr>
                <w:sz w:val="24"/>
                <w:szCs w:val="24"/>
              </w:rPr>
              <w:t>Test deployment early and maintain local demo readiness.</w:t>
            </w:r>
          </w:p>
        </w:tc>
      </w:tr>
      <w:tr w:rsidR="00EA667C" w14:paraId="3BD5E34C" w14:textId="77777777">
        <w:trPr>
          <w:jc w:val="center"/>
        </w:trPr>
        <w:tc>
          <w:tcPr>
            <w:tcW w:w="2880" w:type="dxa"/>
            <w:shd w:val="clear" w:color="auto" w:fill="F7FAFC"/>
          </w:tcPr>
          <w:p w14:paraId="6F1A985A" w14:textId="77777777" w:rsidR="00EA667C" w:rsidRPr="004D0DEA" w:rsidRDefault="00000000">
            <w:pPr>
              <w:spacing w:before="40" w:after="40"/>
              <w:rPr>
                <w:sz w:val="24"/>
                <w:szCs w:val="24"/>
              </w:rPr>
            </w:pPr>
            <w:r w:rsidRPr="004D0DEA">
              <w:rPr>
                <w:sz w:val="24"/>
                <w:szCs w:val="24"/>
              </w:rPr>
              <w:t>Large document collections</w:t>
            </w:r>
          </w:p>
        </w:tc>
        <w:tc>
          <w:tcPr>
            <w:tcW w:w="3168" w:type="dxa"/>
            <w:shd w:val="clear" w:color="auto" w:fill="F7FAFC"/>
          </w:tcPr>
          <w:p w14:paraId="6A53980C" w14:textId="77777777" w:rsidR="00EA667C" w:rsidRPr="004D0DEA" w:rsidRDefault="00000000">
            <w:pPr>
              <w:spacing w:before="40" w:after="40"/>
              <w:rPr>
                <w:sz w:val="24"/>
                <w:szCs w:val="24"/>
              </w:rPr>
            </w:pPr>
            <w:r w:rsidRPr="004D0DEA">
              <w:rPr>
                <w:sz w:val="24"/>
                <w:szCs w:val="24"/>
              </w:rPr>
              <w:t>May affect retrieval performance.</w:t>
            </w:r>
          </w:p>
        </w:tc>
        <w:tc>
          <w:tcPr>
            <w:tcW w:w="3312" w:type="dxa"/>
            <w:shd w:val="clear" w:color="auto" w:fill="F7FAFC"/>
          </w:tcPr>
          <w:p w14:paraId="23FCFF2B" w14:textId="77777777" w:rsidR="00EA667C" w:rsidRPr="004D0DEA" w:rsidRDefault="00000000">
            <w:pPr>
              <w:spacing w:before="40" w:after="40"/>
              <w:rPr>
                <w:sz w:val="24"/>
                <w:szCs w:val="24"/>
              </w:rPr>
            </w:pPr>
            <w:r w:rsidRPr="004D0DEA">
              <w:rPr>
                <w:sz w:val="24"/>
                <w:szCs w:val="24"/>
              </w:rPr>
              <w:t>Categorize documents and optimize vector storage.</w:t>
            </w:r>
          </w:p>
        </w:tc>
      </w:tr>
    </w:tbl>
    <w:p w14:paraId="177DA9D0" w14:textId="77777777" w:rsidR="00EA667C" w:rsidRPr="004D0DEA" w:rsidRDefault="00000000">
      <w:pPr>
        <w:pStyle w:val="Heading1"/>
        <w:rPr>
          <w:szCs w:val="36"/>
        </w:rPr>
      </w:pPr>
      <w:r w:rsidRPr="004D0DEA">
        <w:rPr>
          <w:szCs w:val="36"/>
        </w:rPr>
        <w:lastRenderedPageBreak/>
        <w:t>Conclusion</w:t>
      </w:r>
    </w:p>
    <w:p w14:paraId="4AE843D0" w14:textId="77777777" w:rsidR="00EA667C" w:rsidRPr="004D0DEA" w:rsidRDefault="00000000">
      <w:pPr>
        <w:rPr>
          <w:sz w:val="24"/>
          <w:szCs w:val="24"/>
        </w:rPr>
      </w:pPr>
      <w:r w:rsidRPr="004D0DEA">
        <w:rPr>
          <w:sz w:val="24"/>
          <w:szCs w:val="24"/>
        </w:rPr>
        <w:t>The Telecom Support Knowledge Assistant aims to improve access to telecom knowledge for both customers and employees. By combining Retrieval-Augmented Generation, semantic search, and open-source artificial intelligence technologies, the system will provide accurate, explainable, and efficient support. The project demonstrates the practical application of software engineering and AI within telecommunications while addressing real operational challenges. Successful implementation is expected to improve customer experience, increase employee productivity, reduce information retrieval time, and support more consistent troubleshooting practices.</w:t>
      </w:r>
    </w:p>
    <w:sectPr w:rsidR="00EA667C" w:rsidRPr="004D0D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4843199">
    <w:abstractNumId w:val="8"/>
  </w:num>
  <w:num w:numId="2" w16cid:durableId="104662585">
    <w:abstractNumId w:val="6"/>
  </w:num>
  <w:num w:numId="3" w16cid:durableId="50858120">
    <w:abstractNumId w:val="5"/>
  </w:num>
  <w:num w:numId="4" w16cid:durableId="337395050">
    <w:abstractNumId w:val="4"/>
  </w:num>
  <w:num w:numId="5" w16cid:durableId="347367451">
    <w:abstractNumId w:val="7"/>
  </w:num>
  <w:num w:numId="6" w16cid:durableId="1453817550">
    <w:abstractNumId w:val="3"/>
  </w:num>
  <w:num w:numId="7" w16cid:durableId="2115590949">
    <w:abstractNumId w:val="2"/>
  </w:num>
  <w:num w:numId="8" w16cid:durableId="285357848">
    <w:abstractNumId w:val="1"/>
  </w:num>
  <w:num w:numId="9" w16cid:durableId="1977680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BBB"/>
    <w:rsid w:val="00034616"/>
    <w:rsid w:val="0006063C"/>
    <w:rsid w:val="0015074B"/>
    <w:rsid w:val="0027422D"/>
    <w:rsid w:val="00292DF6"/>
    <w:rsid w:val="0029639D"/>
    <w:rsid w:val="00326F90"/>
    <w:rsid w:val="004D0DEA"/>
    <w:rsid w:val="006149CA"/>
    <w:rsid w:val="007763D5"/>
    <w:rsid w:val="00891C77"/>
    <w:rsid w:val="00AA1D8D"/>
    <w:rsid w:val="00B47730"/>
    <w:rsid w:val="00B81DB9"/>
    <w:rsid w:val="00BD0243"/>
    <w:rsid w:val="00CB0664"/>
    <w:rsid w:val="00EA66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15AC2"/>
  <w14:defaultImageDpi w14:val="300"/>
  <w15:docId w15:val="{A0A27AB8-EFEB-4FEE-9031-53018D01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15</Pages>
  <Words>3014</Words>
  <Characters>17184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Selam Tachbel</cp:lastModifiedBy>
  <cp:revision>8</cp:revision>
  <dcterms:created xsi:type="dcterms:W3CDTF">2026-07-15T12:46:00Z</dcterms:created>
  <dcterms:modified xsi:type="dcterms:W3CDTF">2026-08-17T11:05:00Z</dcterms:modified>
  <cp:category/>
</cp:coreProperties>
</file>